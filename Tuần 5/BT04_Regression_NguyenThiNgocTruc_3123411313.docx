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5679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  <w:bookmarkStart w:id="0" w:name="_Hlk180010066"/>
      <w:bookmarkEnd w:id="0"/>
    </w:p>
    <w:p w14:paraId="1B451C0D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TRƯỜNG ĐẠI HỌC SÀI GÒN</w:t>
      </w:r>
    </w:p>
    <w:p w14:paraId="4551EC20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72DC5373" w14:textId="77777777" w:rsidR="00146A11" w:rsidRPr="00743105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b/>
          <w:sz w:val="28"/>
          <w:szCs w:val="28"/>
        </w:rPr>
      </w:pPr>
    </w:p>
    <w:p w14:paraId="097A5C17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</w:pPr>
      <w:r>
        <w:rPr>
          <w:b/>
          <w:noProof/>
          <w:sz w:val="48"/>
          <w:szCs w:val="48"/>
        </w:rPr>
        <w:drawing>
          <wp:inline distT="0" distB="0" distL="0" distR="0" wp14:anchorId="2710E4FC" wp14:editId="4E2D5909">
            <wp:extent cx="3162300" cy="2118657"/>
            <wp:effectExtent l="0" t="0" r="0" b="0"/>
            <wp:docPr id="278052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2792" name="Picture 278052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82" cy="21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94D4" w14:textId="77777777" w:rsidR="00146A11" w:rsidRPr="00ED0DE5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jc w:val="center"/>
        <w:rPr>
          <w:b/>
          <w:bCs/>
          <w:sz w:val="28"/>
          <w:szCs w:val="28"/>
        </w:rPr>
      </w:pPr>
      <w:r w:rsidRPr="00ED0DE5">
        <w:rPr>
          <w:b/>
          <w:bCs/>
          <w:sz w:val="28"/>
          <w:szCs w:val="28"/>
        </w:rPr>
        <w:t>BÁO CÁO BÀI TẬP CÁ NHÂN:</w:t>
      </w:r>
    </w:p>
    <w:p w14:paraId="3A9FD9BD" w14:textId="4B8D223D" w:rsidR="00146A11" w:rsidRPr="003E707A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jc w:val="center"/>
        <w:rPr>
          <w:b/>
          <w:color w:val="EE0000"/>
          <w:sz w:val="44"/>
          <w:szCs w:val="44"/>
        </w:rPr>
      </w:pPr>
      <w:r>
        <w:rPr>
          <w:b/>
          <w:color w:val="EE0000"/>
          <w:sz w:val="44"/>
          <w:szCs w:val="44"/>
        </w:rPr>
        <w:t>HỒI QUY TUYẾN TÍNH</w:t>
      </w:r>
    </w:p>
    <w:p w14:paraId="217104E0" w14:textId="41E5BA60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</w:t>
      </w:r>
      <w:r>
        <w:rPr>
          <w:sz w:val="28"/>
          <w:szCs w:val="28"/>
        </w:rPr>
        <w:t>Sinh viên thực hiện: Nguyễn Thị Ngọc Trúc</w:t>
      </w:r>
    </w:p>
    <w:p w14:paraId="07D4B75B" w14:textId="134973BE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>Mã số sinh viên: 3123411313</w:t>
      </w:r>
    </w:p>
    <w:p w14:paraId="068AD775" w14:textId="4892708A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Lớp: DCT123C4</w:t>
      </w:r>
    </w:p>
    <w:p w14:paraId="17785C3A" w14:textId="55A0DF90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</w:rPr>
        <w:t>Giảng viên hướng dẫn: GV. Đỗ Như Tài</w:t>
      </w:r>
    </w:p>
    <w:p w14:paraId="7F76E3CD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</w:pPr>
    </w:p>
    <w:p w14:paraId="0F0E1B4C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</w:pPr>
    </w:p>
    <w:p w14:paraId="2B39F4C6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</w:pPr>
    </w:p>
    <w:p w14:paraId="69701250" w14:textId="1A4783C9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3640"/>
        </w:tabs>
        <w:jc w:val="center"/>
      </w:pPr>
    </w:p>
    <w:p w14:paraId="0B7B84B9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</w:pPr>
    </w:p>
    <w:p w14:paraId="769DD706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</w:p>
    <w:p w14:paraId="0F70FB52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</w:p>
    <w:p w14:paraId="78130EFB" w14:textId="77777777" w:rsidR="00146A11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</w:pPr>
    </w:p>
    <w:p w14:paraId="1C9F51C6" w14:textId="4F4B471C" w:rsidR="00146A11" w:rsidRPr="008B6E35" w:rsidRDefault="00146A11" w:rsidP="00146A1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center"/>
        <w:rPr>
          <w:sz w:val="28"/>
          <w:szCs w:val="28"/>
        </w:rPr>
        <w:sectPr w:rsidR="00146A11" w:rsidRPr="008B6E35" w:rsidSect="00146A11">
          <w:pgSz w:w="11907" w:h="16840"/>
          <w:pgMar w:top="1134" w:right="1134" w:bottom="1134" w:left="1701" w:header="720" w:footer="720" w:gutter="0"/>
          <w:pgNumType w:start="1"/>
          <w:cols w:space="720"/>
        </w:sectPr>
      </w:pPr>
      <w:r>
        <w:rPr>
          <w:sz w:val="28"/>
          <w:szCs w:val="28"/>
        </w:rPr>
        <w:t xml:space="preserve">Thành phố Hồ Chí Minh, tháng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năm 202</w:t>
      </w:r>
    </w:p>
    <w:p w14:paraId="78DFD1CA" w14:textId="684D21B7" w:rsidR="00615DE3" w:rsidRPr="00A3525C" w:rsidRDefault="00000000" w:rsidP="00A3525C">
      <w:r w:rsidRPr="00A3525C">
        <w:rPr>
          <w:b/>
          <w:sz w:val="32"/>
        </w:rPr>
        <w:lastRenderedPageBreak/>
        <w:t>PHẦN A. VÍ DỤ MẪU TRONG SLIDE (giải hệ phương trình – pseudo inverse – gradient descent)</w:t>
      </w:r>
    </w:p>
    <w:p w14:paraId="3D802180" w14:textId="77777777" w:rsidR="00615DE3" w:rsidRPr="00A3525C" w:rsidRDefault="00000000" w:rsidP="00A3525C">
      <w:r w:rsidRPr="00A3525C">
        <w:rPr>
          <w:b/>
          <w:sz w:val="25"/>
        </w:rPr>
        <w:t>Ví dụ 1 (slide Linear regression, trang 8–24): Chiều cao – cân nặng</w:t>
      </w:r>
    </w:p>
    <w:p w14:paraId="779213B9" w14:textId="77777777" w:rsidR="00615DE3" w:rsidRDefault="00000000">
      <w:pPr>
        <w:spacing w:after="80"/>
      </w:pPr>
      <w:r w:rsidRPr="00A3525C">
        <w:rPr>
          <w:bCs/>
        </w:rPr>
        <w:t>Dữ liệu:</w:t>
      </w:r>
      <w:r>
        <w:t xml:space="preserve"> (x, y) = (170,65), (155,50), (150,45), (175,70), (165,55).</w:t>
      </w:r>
    </w:p>
    <w:p w14:paraId="3A0B9373" w14:textId="77777777" w:rsidR="00615DE3" w:rsidRPr="00A3525C" w:rsidRDefault="00000000">
      <w:pPr>
        <w:spacing w:after="80"/>
        <w:rPr>
          <w:b/>
        </w:rPr>
      </w:pPr>
      <w:r w:rsidRPr="00A3525C">
        <w:rPr>
          <w:b/>
        </w:rPr>
        <w:t>Cách 1 – Giải hệ phương trình (đạo hàm riêng = 0)</w:t>
      </w:r>
    </w:p>
    <w:p w14:paraId="69246456" w14:textId="77777777" w:rsidR="00615DE3" w:rsidRDefault="00000000">
      <w:pPr>
        <w:spacing w:after="80"/>
      </w:pPr>
      <w:r>
        <w:t>R(</w:t>
      </w:r>
      <w:proofErr w:type="gramStart"/>
      <w:r>
        <w:t>a,b</w:t>
      </w:r>
      <w:proofErr w:type="gramEnd"/>
      <w:r>
        <w:t xml:space="preserve">) = </w:t>
      </w:r>
      <w:proofErr w:type="gramStart"/>
      <w:r>
        <w:t>Σ(</w:t>
      </w:r>
      <w:proofErr w:type="gramEnd"/>
      <w:r>
        <w:t xml:space="preserve">a·xᵢ + b − </w:t>
      </w:r>
      <w:proofErr w:type="gramStart"/>
      <w:r>
        <w:t>yᵢ)²</w:t>
      </w:r>
      <w:proofErr w:type="gramEnd"/>
      <w:r>
        <w:t xml:space="preserve">  </w:t>
      </w:r>
      <w:proofErr w:type="gramStart"/>
      <w:r>
        <w:t>⇒  ∂</w:t>
      </w:r>
      <w:proofErr w:type="gramEnd"/>
      <w:r>
        <w:t>R/∂a = 2</w:t>
      </w:r>
      <w:proofErr w:type="gramStart"/>
      <w:r>
        <w:t>Σ(</w:t>
      </w:r>
      <w:proofErr w:type="gramEnd"/>
      <w:r>
        <w:t xml:space="preserve">a·xᵢ + b − </w:t>
      </w:r>
      <w:proofErr w:type="gramStart"/>
      <w:r>
        <w:t>yᵢ)xᵢ</w:t>
      </w:r>
      <w:proofErr w:type="gramEnd"/>
      <w:r>
        <w:t xml:space="preserve"> = </w:t>
      </w:r>
      <w:proofErr w:type="gramStart"/>
      <w:r>
        <w:t>0 ;</w:t>
      </w:r>
      <w:proofErr w:type="gramEnd"/>
      <w:r>
        <w:t xml:space="preserve">  ∂R/∂b = 2</w:t>
      </w:r>
      <w:proofErr w:type="gramStart"/>
      <w:r>
        <w:t>Σ(</w:t>
      </w:r>
      <w:proofErr w:type="gramEnd"/>
      <w:r>
        <w:t>a·xᵢ + b − yᵢ) = 0</w:t>
      </w:r>
    </w:p>
    <w:p w14:paraId="342A34F9" w14:textId="77777777" w:rsidR="00615DE3" w:rsidRDefault="00000000">
      <w:pPr>
        <w:spacing w:after="80"/>
      </w:pPr>
      <w:r>
        <w:t>Rút gọn (chia 2) ta được hệ phương trình chuẩn (Eq 3, Eq 4 trong slide):</w:t>
      </w:r>
    </w:p>
    <w:p w14:paraId="523F065A" w14:textId="77777777" w:rsidR="00615DE3" w:rsidRDefault="00000000">
      <w:pPr>
        <w:spacing w:after="80"/>
        <w:ind w:left="340"/>
      </w:pPr>
      <w:r>
        <w:t>133275·a + 815·b = 46875     (Eq 3)</w:t>
      </w:r>
    </w:p>
    <w:p w14:paraId="56E398FD" w14:textId="77777777" w:rsidR="00615DE3" w:rsidRDefault="00000000">
      <w:pPr>
        <w:spacing w:after="80"/>
        <w:ind w:left="340"/>
      </w:pPr>
      <w:r>
        <w:t>815·a + 5·b = 285            (Eq 4)</w:t>
      </w:r>
    </w:p>
    <w:p w14:paraId="74710A22" w14:textId="77777777" w:rsidR="00615DE3" w:rsidRDefault="00000000">
      <w:pPr>
        <w:spacing w:after="80"/>
      </w:pPr>
      <w:r>
        <w:t>Từ (Eq 4): b = 57 − 163a. Thế vào (Eq 3): 133275a + 815(57 − 163a) = 46875 ⇔ 133275a + 46455 − 132845a = 46875 ⇔ 430a = 420 ⇒ a = 42/43 ≈ 0.97674.</w:t>
      </w:r>
    </w:p>
    <w:p w14:paraId="2F9EAD98" w14:textId="77777777" w:rsidR="00615DE3" w:rsidRDefault="00000000">
      <w:pPr>
        <w:spacing w:after="80"/>
      </w:pPr>
      <w:r>
        <w:t>b = 57 − 163·(42/43) ≈ −102.20930.</w:t>
      </w:r>
    </w:p>
    <w:p w14:paraId="757661C7" w14:textId="77777777" w:rsidR="00615DE3" w:rsidRPr="00A3525C" w:rsidRDefault="00000000">
      <w:pPr>
        <w:spacing w:after="80"/>
        <w:rPr>
          <w:b/>
        </w:rPr>
      </w:pPr>
      <w:r w:rsidRPr="00A3525C">
        <w:rPr>
          <w:b/>
        </w:rPr>
        <w:t>Cách 2 – Pseudo-inverse (dạng ma trận)</w:t>
      </w:r>
    </w:p>
    <w:p w14:paraId="59920D05" w14:textId="77777777" w:rsidR="00615DE3" w:rsidRDefault="00000000">
      <w:pPr>
        <w:spacing w:after="80"/>
      </w:pPr>
      <w:r>
        <w:t>Y = A·x với A = [[170,1</w:t>
      </w:r>
      <w:proofErr w:type="gramStart"/>
      <w:r>
        <w:t>],[</w:t>
      </w:r>
      <w:proofErr w:type="gramEnd"/>
      <w:r>
        <w:t>155,1</w:t>
      </w:r>
      <w:proofErr w:type="gramStart"/>
      <w:r>
        <w:t>],[</w:t>
      </w:r>
      <w:proofErr w:type="gramEnd"/>
      <w:r>
        <w:t>150,1</w:t>
      </w:r>
      <w:proofErr w:type="gramStart"/>
      <w:r>
        <w:t>],[</w:t>
      </w:r>
      <w:proofErr w:type="gramEnd"/>
      <w:r>
        <w:t>175,1</w:t>
      </w:r>
      <w:proofErr w:type="gramStart"/>
      <w:r>
        <w:t>],[</w:t>
      </w:r>
      <w:proofErr w:type="gramEnd"/>
      <w:r>
        <w:t>165,1]] (5×2, không vuông nên không có A⁻¹), Y = (65,50,45,70,</w:t>
      </w:r>
      <w:proofErr w:type="gramStart"/>
      <w:r>
        <w:t>55)ᵀ</w:t>
      </w:r>
      <w:proofErr w:type="gramEnd"/>
      <w:r>
        <w:t>, x = (</w:t>
      </w:r>
      <w:proofErr w:type="gramStart"/>
      <w:r>
        <w:t>a,b</w:t>
      </w:r>
      <w:proofErr w:type="gramEnd"/>
      <w:r>
        <w:t>)ᵀ.</w:t>
      </w:r>
    </w:p>
    <w:p w14:paraId="530A713A" w14:textId="77777777" w:rsidR="00615DE3" w:rsidRDefault="00000000">
      <w:pPr>
        <w:spacing w:after="80"/>
      </w:pPr>
      <w:r>
        <w:t>Nhân hai vế với Aᵀ:  AᵀA·x = AᵀY  ⇒  x = (AᵀA)⁻¹AᵀY.</w:t>
      </w:r>
    </w:p>
    <w:p w14:paraId="52A693F0" w14:textId="77777777" w:rsidR="00615DE3" w:rsidRDefault="00000000">
      <w:pPr>
        <w:spacing w:after="80"/>
      </w:pPr>
      <w:r>
        <w:t>AᵀA = [[133275, 815],[815, 5]],  AᵀY = (46875, 285)ᵀ  (chính là hệ ở Cách 1).</w:t>
      </w:r>
    </w:p>
    <w:p w14:paraId="5B863E2B" w14:textId="77777777" w:rsidR="00615DE3" w:rsidRDefault="00000000">
      <w:pPr>
        <w:spacing w:after="80"/>
      </w:pPr>
      <w:r>
        <w:t>x = (AᵀA)⁻¹AᵀY = (0.97674419, -102.20930233)ᵀ.  (Code: np.linalg.inv(AtA) @ AtY, hoặc np.linalg.pinv(A) @ Y)</w:t>
      </w:r>
    </w:p>
    <w:p w14:paraId="480BEB9C" w14:textId="77777777" w:rsidR="00615DE3" w:rsidRPr="00A3525C" w:rsidRDefault="00000000">
      <w:pPr>
        <w:spacing w:after="80"/>
        <w:rPr>
          <w:b/>
        </w:rPr>
      </w:pPr>
      <w:r w:rsidRPr="00A3525C">
        <w:rPr>
          <w:b/>
        </w:rPr>
        <w:t>Cách 3 – Gradient Descent</w:t>
      </w:r>
    </w:p>
    <w:p w14:paraId="0C5AA068" w14:textId="77777777" w:rsidR="00615DE3" w:rsidRDefault="00000000">
      <w:pPr>
        <w:spacing w:after="80"/>
      </w:pPr>
      <w:r>
        <w:t>Hàm mất mát J(</w:t>
      </w:r>
      <w:proofErr w:type="gramStart"/>
      <w:r>
        <w:t>a,b</w:t>
      </w:r>
      <w:proofErr w:type="gramEnd"/>
      <w:r>
        <w:t>) = (1/2</w:t>
      </w:r>
      <w:proofErr w:type="gramStart"/>
      <w:r>
        <w:t>n)Σ</w:t>
      </w:r>
      <w:proofErr w:type="gramEnd"/>
      <w:r>
        <w:t xml:space="preserve">(a·xᵢ + b − </w:t>
      </w:r>
      <w:proofErr w:type="gramStart"/>
      <w:r>
        <w:t>yᵢ)²</w:t>
      </w:r>
      <w:proofErr w:type="gramEnd"/>
      <w:r>
        <w:t>. Gradient: ∂J/∂a = (1/n)Σ(ŷᵢ − yᵢ)xᵢ ;  ∂J/∂b = (1/n)Σ(ŷᵢ − yᵢ). Cập nhật: a ← a − η∂J/∂a ; b ← b − η∂J/∂b.</w:t>
      </w:r>
    </w:p>
    <w:p w14:paraId="0BC87C5E" w14:textId="77777777" w:rsidR="00615DE3" w:rsidRDefault="00000000">
      <w:pPr>
        <w:spacing w:after="80"/>
      </w:pPr>
      <w:r>
        <w:t>Nếu dùng trực tiếp x ≈ 150–175 với η = 0.01, loss tăng vọt: J = 1668 → 1.16e+08 → 8.20e+12 → … (phân kỳ). Nguyên nhân: giá trị x lớn làm gradient rất lớn nên bước nhảy vượt quá điểm cực tiểu.</w:t>
      </w:r>
    </w:p>
    <w:p w14:paraId="2557D9AC" w14:textId="77777777" w:rsidR="00615DE3" w:rsidRDefault="00000000">
      <w:pPr>
        <w:spacing w:after="80"/>
      </w:pPr>
      <w:r>
        <w:t>Cách khắc phục: chuẩn hóa x thành z = (x − x̄)/σ (x̄ = 163, σ ≈ 9.4), chạy GD với η = 0.1, 300 vòng lặp, rồi đổi ngược: a = w/σ, b = b_z − w·x̄/σ.</w:t>
      </w:r>
    </w:p>
    <w:p w14:paraId="364665D0" w14:textId="0F018600" w:rsidR="00615DE3" w:rsidRDefault="00BB2C99">
      <w:pPr>
        <w:spacing w:after="8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5A0616D" wp14:editId="672999C3">
            <wp:simplePos x="0" y="0"/>
            <wp:positionH relativeFrom="column">
              <wp:posOffset>1804670</wp:posOffset>
            </wp:positionH>
            <wp:positionV relativeFrom="paragraph">
              <wp:posOffset>252095</wp:posOffset>
            </wp:positionV>
            <wp:extent cx="3959225" cy="2350135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Kết quả sau 300 vòng: a = 0.97674, b = -102.</w:t>
      </w:r>
      <w:proofErr w:type="gramStart"/>
      <w:r w:rsidR="00000000">
        <w:t>20930  (</w:t>
      </w:r>
      <w:proofErr w:type="gramEnd"/>
      <w:r w:rsidR="00000000">
        <w:t>trùng Cách 1 và 2).</w:t>
      </w:r>
    </w:p>
    <w:p w14:paraId="597DE94B" w14:textId="47C29601" w:rsidR="00A3525C" w:rsidRPr="00A3525C" w:rsidRDefault="00A3525C" w:rsidP="00A3525C">
      <w:pPr>
        <w:rPr>
          <w:bCs/>
        </w:rPr>
      </w:pPr>
    </w:p>
    <w:p w14:paraId="4C362367" w14:textId="77777777" w:rsidR="00A3525C" w:rsidRDefault="00A3525C" w:rsidP="00A3525C">
      <w:pPr>
        <w:rPr>
          <w:b/>
          <w:sz w:val="25"/>
        </w:rPr>
      </w:pPr>
    </w:p>
    <w:p w14:paraId="147A1F68" w14:textId="77777777" w:rsidR="00A3525C" w:rsidRDefault="00A3525C" w:rsidP="00A3525C">
      <w:pPr>
        <w:rPr>
          <w:b/>
          <w:sz w:val="25"/>
        </w:rPr>
      </w:pPr>
    </w:p>
    <w:p w14:paraId="07E9AFC5" w14:textId="77777777" w:rsidR="00A3525C" w:rsidRDefault="00A3525C" w:rsidP="00A3525C">
      <w:pPr>
        <w:rPr>
          <w:b/>
          <w:sz w:val="25"/>
        </w:rPr>
      </w:pPr>
    </w:p>
    <w:p w14:paraId="0AA29E05" w14:textId="77777777" w:rsidR="00A3525C" w:rsidRDefault="00A3525C" w:rsidP="00A3525C">
      <w:pPr>
        <w:rPr>
          <w:b/>
          <w:sz w:val="25"/>
        </w:rPr>
      </w:pPr>
    </w:p>
    <w:p w14:paraId="5DEA843F" w14:textId="2B08C60D" w:rsidR="00615DE3" w:rsidRPr="00A3525C" w:rsidRDefault="00000000" w:rsidP="00A3525C">
      <w:r w:rsidRPr="00A3525C">
        <w:rPr>
          <w:b/>
          <w:sz w:val="25"/>
        </w:rPr>
        <w:lastRenderedPageBreak/>
        <w:t>Ví dụ 2 (slide Linear classification, trang 13–28): Phân loại giới tính chó theo chiều dài chân trước (arm) và chân sau (leg)</w:t>
      </w:r>
    </w:p>
    <w:p w14:paraId="08E05728" w14:textId="77777777" w:rsidR="00615DE3" w:rsidRDefault="00000000">
      <w:pPr>
        <w:spacing w:after="80"/>
      </w:pPr>
      <w:r w:rsidRPr="00A3525C">
        <w:rPr>
          <w:bCs/>
        </w:rPr>
        <w:t>Dữ liệu:</w:t>
      </w:r>
      <w:r>
        <w:t xml:space="preserve"> </w:t>
      </w:r>
      <w:proofErr w:type="gramStart"/>
      <w:r>
        <w:t>A(</w:t>
      </w:r>
      <w:proofErr w:type="gramEnd"/>
      <w:r>
        <w:t>40,</w:t>
      </w:r>
      <w:proofErr w:type="gramStart"/>
      <w:r>
        <w:t>30,+</w:t>
      </w:r>
      <w:proofErr w:type="gramEnd"/>
      <w:r>
        <w:t xml:space="preserve">1), </w:t>
      </w:r>
      <w:proofErr w:type="gramStart"/>
      <w:r>
        <w:t>B(</w:t>
      </w:r>
      <w:proofErr w:type="gramEnd"/>
      <w:r>
        <w:t>30,</w:t>
      </w:r>
      <w:proofErr w:type="gramStart"/>
      <w:r>
        <w:t>80,−</w:t>
      </w:r>
      <w:proofErr w:type="gramEnd"/>
      <w:r>
        <w:t xml:space="preserve">1), </w:t>
      </w:r>
      <w:proofErr w:type="gramStart"/>
      <w:r>
        <w:t>C(</w:t>
      </w:r>
      <w:proofErr w:type="gramEnd"/>
      <w:r>
        <w:t>20,</w:t>
      </w:r>
      <w:proofErr w:type="gramStart"/>
      <w:r>
        <w:t>70,−</w:t>
      </w:r>
      <w:proofErr w:type="gramEnd"/>
      <w:r>
        <w:t xml:space="preserve">1), </w:t>
      </w:r>
      <w:proofErr w:type="gramStart"/>
      <w:r>
        <w:t>D(</w:t>
      </w:r>
      <w:proofErr w:type="gramEnd"/>
      <w:r>
        <w:t>70,</w:t>
      </w:r>
      <w:proofErr w:type="gramStart"/>
      <w:r>
        <w:t>40,+</w:t>
      </w:r>
      <w:proofErr w:type="gramEnd"/>
      <w:r>
        <w:t xml:space="preserve">1), </w:t>
      </w:r>
      <w:proofErr w:type="gramStart"/>
      <w:r>
        <w:t>E(</w:t>
      </w:r>
      <w:proofErr w:type="gramEnd"/>
      <w:r>
        <w:t>60,</w:t>
      </w:r>
      <w:proofErr w:type="gramStart"/>
      <w:r>
        <w:t>20,+</w:t>
      </w:r>
      <w:proofErr w:type="gramEnd"/>
      <w:r>
        <w:t>1).</w:t>
      </w:r>
    </w:p>
    <w:p w14:paraId="217C4D16" w14:textId="77777777" w:rsidR="00615DE3" w:rsidRDefault="00000000">
      <w:pPr>
        <w:spacing w:after="80"/>
      </w:pPr>
      <w:r>
        <w:rPr>
          <w:b/>
        </w:rPr>
        <w:t>Cách 1 – Đạo hàm riêng:</w:t>
      </w:r>
      <w:r>
        <w:t xml:space="preserve"> R = Σ(a·xᵢ + b·yᵢ + c − zᵢ)². Cho ∂R/∂a = ∂R/∂b = ∂R/∂c = 0 (kết quả sympy trong slide):</w:t>
      </w:r>
    </w:p>
    <w:p w14:paraId="38A5F745" w14:textId="77777777" w:rsidR="00615DE3" w:rsidRDefault="00000000">
      <w:pPr>
        <w:spacing w:after="80"/>
        <w:ind w:left="340"/>
      </w:pPr>
      <w:r>
        <w:t>22800a + 18000b + 440c − 240 = 0</w:t>
      </w:r>
    </w:p>
    <w:p w14:paraId="520BE756" w14:textId="77777777" w:rsidR="00615DE3" w:rsidRDefault="00000000">
      <w:pPr>
        <w:spacing w:after="80"/>
        <w:ind w:left="340"/>
      </w:pPr>
      <w:r>
        <w:t>18000a + 28400b + 480c + 120 = 0</w:t>
      </w:r>
    </w:p>
    <w:p w14:paraId="2DB69CD8" w14:textId="77777777" w:rsidR="00615DE3" w:rsidRDefault="00000000">
      <w:pPr>
        <w:spacing w:after="80"/>
        <w:ind w:left="340"/>
      </w:pPr>
      <w:r>
        <w:t>440a + 480b + 10c − 2 = 0</w:t>
      </w:r>
    </w:p>
    <w:p w14:paraId="51ABD2B3" w14:textId="77777777" w:rsidR="00615DE3" w:rsidRDefault="00000000">
      <w:pPr>
        <w:spacing w:after="80"/>
      </w:pPr>
      <w:r>
        <w:t>Giải hệ 3 ẩn (np.linalg.solve hoặc nghịch đảo ma trận):</w:t>
      </w:r>
    </w:p>
    <w:p w14:paraId="47BEFAC3" w14:textId="77777777" w:rsidR="00615DE3" w:rsidRDefault="00000000">
      <w:pPr>
        <w:spacing w:after="80"/>
        <w:ind w:left="340"/>
      </w:pPr>
      <w:r>
        <w:t>a = 0.01617647,  b = -0.03088235,  c = 0.97058824</w:t>
      </w:r>
    </w:p>
    <w:p w14:paraId="04A6ED99" w14:textId="77777777" w:rsidR="00615DE3" w:rsidRDefault="00000000">
      <w:pPr>
        <w:spacing w:after="80"/>
      </w:pPr>
      <w:r>
        <w:rPr>
          <w:b/>
        </w:rPr>
        <w:t>Cách 2 – Pseudo-inverse:</w:t>
      </w:r>
      <w:r>
        <w:t xml:space="preserve"> A = [[40,30,1],[30,80,1],[20,70,1],[70,40,1],[60,20,1]], Z = (1,−1,−1,1,1)ᵀ.</w:t>
      </w:r>
    </w:p>
    <w:p w14:paraId="12F5C97F" w14:textId="77777777" w:rsidR="00615DE3" w:rsidRDefault="00000000">
      <w:pPr>
        <w:spacing w:after="80"/>
      </w:pPr>
      <w:r>
        <w:t>AᵀA = [[11400, 9000, 220],[9000, 14200, 240],[220, 240, 5]],  AᵀZ = (120, −60, 1)ᵀ.</w:t>
      </w:r>
    </w:p>
    <w:p w14:paraId="7A3FC87A" w14:textId="77777777" w:rsidR="00615DE3" w:rsidRDefault="00000000">
      <w:pPr>
        <w:spacing w:after="80"/>
      </w:pPr>
      <w:r>
        <w:t>x = (AᵀA)⁻¹AᵀZ = (0.01617647, -0.03088235, 0.97058824)ᵀ  (trùng Cách 1; hệ ở Cách 1 chính là 2·AᵀA và 2·AᵀZ).</w:t>
      </w:r>
    </w:p>
    <w:p w14:paraId="7BFAEB20" w14:textId="77777777" w:rsidR="00615DE3" w:rsidRDefault="00000000">
      <w:pPr>
        <w:spacing w:after="80"/>
      </w:pPr>
      <w:r>
        <w:rPr>
          <w:b/>
        </w:rPr>
        <w:t>Cách 3 – Gradient Descent</w:t>
      </w:r>
      <w:r>
        <w:t xml:space="preserve"> (chuẩn hóa arm, leg; η = 0.1; 500 vòng; rồi đổi ngược về thang gốc):</w:t>
      </w:r>
    </w:p>
    <w:p w14:paraId="641B1FBC" w14:textId="77777777" w:rsidR="00615DE3" w:rsidRDefault="00000000">
      <w:pPr>
        <w:spacing w:after="80"/>
        <w:ind w:left="340"/>
      </w:pPr>
      <w:r>
        <w:t>a = 0.016176,  b = -0.030882,  c = 0.970587  (≈ nghiệm đóng).</w:t>
      </w:r>
    </w:p>
    <w:p w14:paraId="7F9D6BE6" w14:textId="77777777" w:rsidR="00615DE3" w:rsidRDefault="00000000">
      <w:pPr>
        <w:spacing w:after="80"/>
      </w:pPr>
      <w:r>
        <w:rPr>
          <w:b/>
        </w:rPr>
        <w:t>Kiểm tra phân lớp:</w:t>
      </w:r>
      <w:r>
        <w:t xml:space="preserve"> ẑ = a·arm + b·leg + 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3"/>
        <w:gridCol w:w="1342"/>
        <w:gridCol w:w="1343"/>
        <w:gridCol w:w="1344"/>
        <w:gridCol w:w="1343"/>
        <w:gridCol w:w="1343"/>
      </w:tblGrid>
      <w:tr w:rsidR="00615DE3" w14:paraId="2E604E17" w14:textId="77777777">
        <w:trPr>
          <w:jc w:val="center"/>
        </w:trPr>
        <w:tc>
          <w:tcPr>
            <w:tcW w:w="1345" w:type="dxa"/>
            <w:shd w:val="clear" w:color="auto" w:fill="D9E2F3"/>
          </w:tcPr>
          <w:p w14:paraId="5541596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Mẫu</w:t>
            </w:r>
          </w:p>
        </w:tc>
        <w:tc>
          <w:tcPr>
            <w:tcW w:w="1345" w:type="dxa"/>
            <w:shd w:val="clear" w:color="auto" w:fill="D9E2F3"/>
          </w:tcPr>
          <w:p w14:paraId="470EBDC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arm</w:t>
            </w:r>
          </w:p>
        </w:tc>
        <w:tc>
          <w:tcPr>
            <w:tcW w:w="1345" w:type="dxa"/>
            <w:shd w:val="clear" w:color="auto" w:fill="D9E2F3"/>
          </w:tcPr>
          <w:p w14:paraId="1B931F1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leg</w:t>
            </w:r>
          </w:p>
        </w:tc>
        <w:tc>
          <w:tcPr>
            <w:tcW w:w="1345" w:type="dxa"/>
            <w:shd w:val="clear" w:color="auto" w:fill="D9E2F3"/>
          </w:tcPr>
          <w:p w14:paraId="761D484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Nhãn z</w:t>
            </w:r>
          </w:p>
        </w:tc>
        <w:tc>
          <w:tcPr>
            <w:tcW w:w="1345" w:type="dxa"/>
            <w:shd w:val="clear" w:color="auto" w:fill="D9E2F3"/>
          </w:tcPr>
          <w:p w14:paraId="5C6A436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ẑ = ax+by+c</w:t>
            </w:r>
          </w:p>
        </w:tc>
        <w:tc>
          <w:tcPr>
            <w:tcW w:w="1345" w:type="dxa"/>
            <w:shd w:val="clear" w:color="auto" w:fill="D9E2F3"/>
          </w:tcPr>
          <w:p w14:paraId="73A8931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Dấu → Lớp</w:t>
            </w:r>
          </w:p>
        </w:tc>
        <w:tc>
          <w:tcPr>
            <w:tcW w:w="1345" w:type="dxa"/>
            <w:shd w:val="clear" w:color="auto" w:fill="D9E2F3"/>
          </w:tcPr>
          <w:p w14:paraId="251EEC6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Đúng?</w:t>
            </w:r>
          </w:p>
        </w:tc>
      </w:tr>
      <w:tr w:rsidR="00615DE3" w14:paraId="6F88466B" w14:textId="77777777">
        <w:trPr>
          <w:jc w:val="center"/>
        </w:trPr>
        <w:tc>
          <w:tcPr>
            <w:tcW w:w="1345" w:type="dxa"/>
          </w:tcPr>
          <w:p w14:paraId="3FA088F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1345" w:type="dxa"/>
          </w:tcPr>
          <w:p w14:paraId="0CB2756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1345" w:type="dxa"/>
          </w:tcPr>
          <w:p w14:paraId="354F6AF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1345" w:type="dxa"/>
          </w:tcPr>
          <w:p w14:paraId="42C7E23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093F542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0.6912</w:t>
            </w:r>
          </w:p>
        </w:tc>
        <w:tc>
          <w:tcPr>
            <w:tcW w:w="1345" w:type="dxa"/>
          </w:tcPr>
          <w:p w14:paraId="5D8CC1D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Male</w:t>
            </w:r>
          </w:p>
        </w:tc>
        <w:tc>
          <w:tcPr>
            <w:tcW w:w="1345" w:type="dxa"/>
          </w:tcPr>
          <w:p w14:paraId="7BF48B1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✓</w:t>
            </w:r>
          </w:p>
        </w:tc>
      </w:tr>
      <w:tr w:rsidR="00615DE3" w14:paraId="54048A58" w14:textId="77777777">
        <w:trPr>
          <w:jc w:val="center"/>
        </w:trPr>
        <w:tc>
          <w:tcPr>
            <w:tcW w:w="1345" w:type="dxa"/>
          </w:tcPr>
          <w:p w14:paraId="5A02741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1345" w:type="dxa"/>
          </w:tcPr>
          <w:p w14:paraId="2B2BEAD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1345" w:type="dxa"/>
          </w:tcPr>
          <w:p w14:paraId="4EDC660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1345" w:type="dxa"/>
          </w:tcPr>
          <w:p w14:paraId="784348C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1345" w:type="dxa"/>
          </w:tcPr>
          <w:p w14:paraId="484AD3A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-1.0147</w:t>
            </w:r>
          </w:p>
        </w:tc>
        <w:tc>
          <w:tcPr>
            <w:tcW w:w="1345" w:type="dxa"/>
          </w:tcPr>
          <w:p w14:paraId="79A688B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Female</w:t>
            </w:r>
          </w:p>
        </w:tc>
        <w:tc>
          <w:tcPr>
            <w:tcW w:w="1345" w:type="dxa"/>
          </w:tcPr>
          <w:p w14:paraId="04D755D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✓</w:t>
            </w:r>
          </w:p>
        </w:tc>
      </w:tr>
      <w:tr w:rsidR="00615DE3" w14:paraId="5EFCF10D" w14:textId="77777777">
        <w:trPr>
          <w:jc w:val="center"/>
        </w:trPr>
        <w:tc>
          <w:tcPr>
            <w:tcW w:w="1345" w:type="dxa"/>
          </w:tcPr>
          <w:p w14:paraId="4D3C342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1345" w:type="dxa"/>
          </w:tcPr>
          <w:p w14:paraId="19A8878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345" w:type="dxa"/>
          </w:tcPr>
          <w:p w14:paraId="7163AF4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70</w:t>
            </w:r>
          </w:p>
        </w:tc>
        <w:tc>
          <w:tcPr>
            <w:tcW w:w="1345" w:type="dxa"/>
          </w:tcPr>
          <w:p w14:paraId="1847952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1345" w:type="dxa"/>
          </w:tcPr>
          <w:p w14:paraId="0D31BDB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-0.8676</w:t>
            </w:r>
          </w:p>
        </w:tc>
        <w:tc>
          <w:tcPr>
            <w:tcW w:w="1345" w:type="dxa"/>
          </w:tcPr>
          <w:p w14:paraId="48486A2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Female</w:t>
            </w:r>
          </w:p>
        </w:tc>
        <w:tc>
          <w:tcPr>
            <w:tcW w:w="1345" w:type="dxa"/>
          </w:tcPr>
          <w:p w14:paraId="1D1C3A8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✓</w:t>
            </w:r>
          </w:p>
        </w:tc>
      </w:tr>
      <w:tr w:rsidR="00615DE3" w14:paraId="7ABE2288" w14:textId="77777777">
        <w:trPr>
          <w:jc w:val="center"/>
        </w:trPr>
        <w:tc>
          <w:tcPr>
            <w:tcW w:w="1345" w:type="dxa"/>
          </w:tcPr>
          <w:p w14:paraId="28B8748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1345" w:type="dxa"/>
          </w:tcPr>
          <w:p w14:paraId="475B8C6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70</w:t>
            </w:r>
          </w:p>
        </w:tc>
        <w:tc>
          <w:tcPr>
            <w:tcW w:w="1345" w:type="dxa"/>
          </w:tcPr>
          <w:p w14:paraId="1E27179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1345" w:type="dxa"/>
          </w:tcPr>
          <w:p w14:paraId="5CC0446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570D3A1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0.8676</w:t>
            </w:r>
          </w:p>
        </w:tc>
        <w:tc>
          <w:tcPr>
            <w:tcW w:w="1345" w:type="dxa"/>
          </w:tcPr>
          <w:p w14:paraId="317AB5A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Male</w:t>
            </w:r>
          </w:p>
        </w:tc>
        <w:tc>
          <w:tcPr>
            <w:tcW w:w="1345" w:type="dxa"/>
          </w:tcPr>
          <w:p w14:paraId="4B96FEE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✓</w:t>
            </w:r>
          </w:p>
        </w:tc>
      </w:tr>
      <w:tr w:rsidR="00615DE3" w14:paraId="717B2492" w14:textId="77777777">
        <w:trPr>
          <w:jc w:val="center"/>
        </w:trPr>
        <w:tc>
          <w:tcPr>
            <w:tcW w:w="1345" w:type="dxa"/>
          </w:tcPr>
          <w:p w14:paraId="6B3FBF3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w="1345" w:type="dxa"/>
          </w:tcPr>
          <w:p w14:paraId="07971B3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345" w:type="dxa"/>
          </w:tcPr>
          <w:p w14:paraId="4AFBC10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345" w:type="dxa"/>
          </w:tcPr>
          <w:p w14:paraId="372A192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651358D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1.3235</w:t>
            </w:r>
          </w:p>
        </w:tc>
        <w:tc>
          <w:tcPr>
            <w:tcW w:w="1345" w:type="dxa"/>
          </w:tcPr>
          <w:p w14:paraId="3244E78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Male</w:t>
            </w:r>
          </w:p>
        </w:tc>
        <w:tc>
          <w:tcPr>
            <w:tcW w:w="1345" w:type="dxa"/>
          </w:tcPr>
          <w:p w14:paraId="18723C2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✓</w:t>
            </w:r>
          </w:p>
        </w:tc>
      </w:tr>
    </w:tbl>
    <w:p w14:paraId="1C36E4E9" w14:textId="77777777" w:rsidR="00615DE3" w:rsidRDefault="00615DE3">
      <w:pPr>
        <w:spacing w:after="40"/>
      </w:pPr>
    </w:p>
    <w:p w14:paraId="00F87978" w14:textId="77777777" w:rsidR="00615DE3" w:rsidRDefault="00000000">
      <w:pPr>
        <w:spacing w:after="80"/>
      </w:pPr>
      <w:r>
        <w:t>Đường quyết định: 0.0162x -0.0309y +0.9706 = 0 ⇔ y = 0.5238·x + 31.43.</w:t>
      </w:r>
    </w:p>
    <w:p w14:paraId="57589442" w14:textId="77777777" w:rsidR="00615DE3" w:rsidRDefault="00000000">
      <w:pPr>
        <w:jc w:val="center"/>
      </w:pPr>
      <w:r>
        <w:rPr>
          <w:noProof/>
        </w:rPr>
        <w:drawing>
          <wp:inline distT="0" distB="0" distL="0" distR="0" wp14:anchorId="06D9C8CD" wp14:editId="6BF90F73">
            <wp:extent cx="3780000" cy="264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937F" w14:textId="77777777" w:rsidR="00615DE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D2AAB5" wp14:editId="48EBCC60">
            <wp:extent cx="5040000" cy="2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3175" w14:textId="77777777" w:rsidR="00615DE3" w:rsidRPr="00A3525C" w:rsidRDefault="00000000" w:rsidP="00A3525C">
      <w:r w:rsidRPr="00A3525C">
        <w:rPr>
          <w:b/>
          <w:sz w:val="32"/>
        </w:rPr>
        <w:t>PHẦN 1. ĐỀ DL03_Regression – HỒI QUY TUYẾN TÍNH VÀ PHÂN LỚP {1}</w:t>
      </w:r>
    </w:p>
    <w:p w14:paraId="23BE4553" w14:textId="77777777" w:rsidR="00615DE3" w:rsidRPr="00A3525C" w:rsidRDefault="00000000" w:rsidP="00A3525C">
      <w:r w:rsidRPr="00A3525C">
        <w:rPr>
          <w:b/>
          <w:sz w:val="25"/>
        </w:rPr>
        <w:t>CÂU 1. Xây dựng phương trình hồi quy tuyến tính đơn</w:t>
      </w:r>
    </w:p>
    <w:p w14:paraId="55765512" w14:textId="77777777" w:rsidR="00615DE3" w:rsidRDefault="00000000">
      <w:pPr>
        <w:spacing w:after="80"/>
      </w:pPr>
      <w:r>
        <w:rPr>
          <w:b/>
        </w:rPr>
        <w:t>a)</w:t>
      </w:r>
      <w:r>
        <w:t xml:space="preserve"> x̄ = (1+2+3+4+5)/5 = 15/5 = 3;  ȳ = (3+5+7+9+11)/5 = 35/5 = 7.</w:t>
      </w:r>
    </w:p>
    <w:p w14:paraId="37AA7E2A" w14:textId="77777777" w:rsidR="00615DE3" w:rsidRDefault="00000000">
      <w:pPr>
        <w:spacing w:after="80"/>
      </w:pPr>
      <w:r>
        <w:rPr>
          <w:b/>
        </w:rPr>
        <w:t>b)</w:t>
      </w:r>
      <w:r>
        <w:t xml:space="preserve"> Lập bảng: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566"/>
        <w:gridCol w:w="1567"/>
        <w:gridCol w:w="1567"/>
        <w:gridCol w:w="1568"/>
        <w:gridCol w:w="1567"/>
      </w:tblGrid>
      <w:tr w:rsidR="00615DE3" w14:paraId="69E36423" w14:textId="77777777">
        <w:trPr>
          <w:jc w:val="center"/>
        </w:trPr>
        <w:tc>
          <w:tcPr>
            <w:tcW w:w="1569" w:type="dxa"/>
            <w:shd w:val="clear" w:color="auto" w:fill="D9E2F3"/>
          </w:tcPr>
          <w:p w14:paraId="22B6D6F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xᵢ</w:t>
            </w:r>
          </w:p>
        </w:tc>
        <w:tc>
          <w:tcPr>
            <w:tcW w:w="1569" w:type="dxa"/>
            <w:shd w:val="clear" w:color="auto" w:fill="D9E2F3"/>
          </w:tcPr>
          <w:p w14:paraId="5B60B28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yᵢ</w:t>
            </w:r>
          </w:p>
        </w:tc>
        <w:tc>
          <w:tcPr>
            <w:tcW w:w="1569" w:type="dxa"/>
            <w:shd w:val="clear" w:color="auto" w:fill="D9E2F3"/>
          </w:tcPr>
          <w:p w14:paraId="27AE53E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xᵢ−x̄</w:t>
            </w:r>
          </w:p>
        </w:tc>
        <w:tc>
          <w:tcPr>
            <w:tcW w:w="1569" w:type="dxa"/>
            <w:shd w:val="clear" w:color="auto" w:fill="D9E2F3"/>
          </w:tcPr>
          <w:p w14:paraId="65D6148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yᵢ−ȳ</w:t>
            </w:r>
          </w:p>
        </w:tc>
        <w:tc>
          <w:tcPr>
            <w:tcW w:w="1569" w:type="dxa"/>
            <w:shd w:val="clear" w:color="auto" w:fill="D9E2F3"/>
          </w:tcPr>
          <w:p w14:paraId="60DEFED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(xᵢ−x̄)(yᵢ−ȳ)</w:t>
            </w:r>
          </w:p>
        </w:tc>
        <w:tc>
          <w:tcPr>
            <w:tcW w:w="1569" w:type="dxa"/>
            <w:shd w:val="clear" w:color="auto" w:fill="D9E2F3"/>
          </w:tcPr>
          <w:p w14:paraId="65E3A95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(xᵢ−x̄)²</w:t>
            </w:r>
          </w:p>
        </w:tc>
      </w:tr>
      <w:tr w:rsidR="00615DE3" w14:paraId="0F74FBF0" w14:textId="77777777">
        <w:trPr>
          <w:jc w:val="center"/>
        </w:trPr>
        <w:tc>
          <w:tcPr>
            <w:tcW w:w="1569" w:type="dxa"/>
          </w:tcPr>
          <w:p w14:paraId="5385792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69" w:type="dxa"/>
          </w:tcPr>
          <w:p w14:paraId="42853F8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0CE31C0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-2</w:t>
            </w:r>
          </w:p>
        </w:tc>
        <w:tc>
          <w:tcPr>
            <w:tcW w:w="1569" w:type="dxa"/>
          </w:tcPr>
          <w:p w14:paraId="7FB5EC6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-4</w:t>
            </w:r>
          </w:p>
        </w:tc>
        <w:tc>
          <w:tcPr>
            <w:tcW w:w="1569" w:type="dxa"/>
          </w:tcPr>
          <w:p w14:paraId="013C669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569" w:type="dxa"/>
          </w:tcPr>
          <w:p w14:paraId="0539A4D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  <w:tr w:rsidR="00615DE3" w14:paraId="7BC281DE" w14:textId="77777777">
        <w:trPr>
          <w:jc w:val="center"/>
        </w:trPr>
        <w:tc>
          <w:tcPr>
            <w:tcW w:w="1569" w:type="dxa"/>
          </w:tcPr>
          <w:p w14:paraId="15F1D78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79E6062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0885F2D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1569" w:type="dxa"/>
          </w:tcPr>
          <w:p w14:paraId="15C1FFD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-2</w:t>
            </w:r>
          </w:p>
        </w:tc>
        <w:tc>
          <w:tcPr>
            <w:tcW w:w="1569" w:type="dxa"/>
          </w:tcPr>
          <w:p w14:paraId="4E80BDD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3C008A3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467F85B0" w14:textId="77777777">
        <w:trPr>
          <w:jc w:val="center"/>
        </w:trPr>
        <w:tc>
          <w:tcPr>
            <w:tcW w:w="1569" w:type="dxa"/>
          </w:tcPr>
          <w:p w14:paraId="6FFD1C7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5C39834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569" w:type="dxa"/>
          </w:tcPr>
          <w:p w14:paraId="256D2AD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569" w:type="dxa"/>
          </w:tcPr>
          <w:p w14:paraId="6811F00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569" w:type="dxa"/>
          </w:tcPr>
          <w:p w14:paraId="1331CF3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569" w:type="dxa"/>
          </w:tcPr>
          <w:p w14:paraId="78E6BA2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</w:tr>
      <w:tr w:rsidR="00615DE3" w14:paraId="45FF670B" w14:textId="77777777">
        <w:trPr>
          <w:jc w:val="center"/>
        </w:trPr>
        <w:tc>
          <w:tcPr>
            <w:tcW w:w="1569" w:type="dxa"/>
          </w:tcPr>
          <w:p w14:paraId="25389AF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69" w:type="dxa"/>
          </w:tcPr>
          <w:p w14:paraId="079DAA0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569" w:type="dxa"/>
          </w:tcPr>
          <w:p w14:paraId="4690C68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69" w:type="dxa"/>
          </w:tcPr>
          <w:p w14:paraId="3B1C154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3F6963D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4929070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625BA8A0" w14:textId="77777777">
        <w:trPr>
          <w:jc w:val="center"/>
        </w:trPr>
        <w:tc>
          <w:tcPr>
            <w:tcW w:w="1569" w:type="dxa"/>
          </w:tcPr>
          <w:p w14:paraId="7220E01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7242D7E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569" w:type="dxa"/>
          </w:tcPr>
          <w:p w14:paraId="0961C69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070D14B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69" w:type="dxa"/>
          </w:tcPr>
          <w:p w14:paraId="1BE11D6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569" w:type="dxa"/>
          </w:tcPr>
          <w:p w14:paraId="2631DF9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  <w:tr w:rsidR="00615DE3" w14:paraId="119326B0" w14:textId="77777777">
        <w:trPr>
          <w:jc w:val="center"/>
        </w:trPr>
        <w:tc>
          <w:tcPr>
            <w:tcW w:w="1569" w:type="dxa"/>
          </w:tcPr>
          <w:p w14:paraId="7160FD3B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30DFAAFC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0FAF446A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51E05931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26CA9FF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SSxy = 20</w:t>
            </w:r>
          </w:p>
        </w:tc>
        <w:tc>
          <w:tcPr>
            <w:tcW w:w="1569" w:type="dxa"/>
          </w:tcPr>
          <w:p w14:paraId="4667A78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SSx = 10</w:t>
            </w:r>
          </w:p>
        </w:tc>
      </w:tr>
    </w:tbl>
    <w:p w14:paraId="553FE156" w14:textId="77777777" w:rsidR="00615DE3" w:rsidRDefault="00615DE3">
      <w:pPr>
        <w:spacing w:after="40"/>
      </w:pPr>
    </w:p>
    <w:p w14:paraId="0EB49150" w14:textId="77777777" w:rsidR="00615DE3" w:rsidRDefault="00000000">
      <w:pPr>
        <w:spacing w:after="80"/>
      </w:pPr>
      <w:r>
        <w:rPr>
          <w:b/>
        </w:rPr>
        <w:t>c)</w:t>
      </w:r>
      <w:r>
        <w:t xml:space="preserve"> β₁ = SSxy/SSx = 20/10 = 2.</w:t>
      </w:r>
    </w:p>
    <w:p w14:paraId="40376136" w14:textId="77777777" w:rsidR="00615DE3" w:rsidRDefault="00000000">
      <w:pPr>
        <w:spacing w:after="80"/>
      </w:pPr>
      <w:r>
        <w:rPr>
          <w:b/>
        </w:rPr>
        <w:t>d)</w:t>
      </w:r>
      <w:r>
        <w:t xml:space="preserve"> β₀ = ȳ − β₁x̄ = 7 − 2·3 = 1.</w:t>
      </w:r>
    </w:p>
    <w:p w14:paraId="27992278" w14:textId="77777777" w:rsidR="00615DE3" w:rsidRDefault="00000000">
      <w:pPr>
        <w:spacing w:after="80"/>
      </w:pPr>
      <w:r>
        <w:rPr>
          <w:b/>
        </w:rPr>
        <w:t>e)</w:t>
      </w:r>
      <w:r>
        <w:t xml:space="preserve"> Phương trình: ŷ = 1 + 2x.</w:t>
      </w:r>
    </w:p>
    <w:p w14:paraId="38CC24DE" w14:textId="77777777" w:rsidR="00615DE3" w:rsidRDefault="00000000">
      <w:pPr>
        <w:spacing w:after="80"/>
      </w:pPr>
      <w:r>
        <w:rPr>
          <w:b/>
        </w:rPr>
        <w:t>f)</w:t>
      </w:r>
      <w:r>
        <w:t xml:space="preserve"> x = 6: ŷ = 1 + 2·6 = 13.</w:t>
      </w:r>
    </w:p>
    <w:p w14:paraId="7F336B70" w14:textId="77777777" w:rsidR="00615DE3" w:rsidRPr="00A3525C" w:rsidRDefault="00000000" w:rsidP="00A3525C">
      <w:r w:rsidRPr="00A3525C">
        <w:rPr>
          <w:b/>
          <w:sz w:val="25"/>
        </w:rPr>
        <w:t>CÂU 2. Tính Mean Squared Error (MSE)</w:t>
      </w:r>
    </w:p>
    <w:p w14:paraId="72ADB42D" w14:textId="77777777" w:rsidR="00615DE3" w:rsidRDefault="00000000">
      <w:pPr>
        <w:spacing w:after="80"/>
      </w:pPr>
      <w:r>
        <w:t>Mô hình ŷ = 2x + 1.</w:t>
      </w:r>
    </w:p>
    <w:p w14:paraId="0CE6125E" w14:textId="77777777" w:rsidR="00615DE3" w:rsidRDefault="00000000">
      <w:pPr>
        <w:spacing w:after="80"/>
      </w:pPr>
      <w:r>
        <w:rPr>
          <w:b/>
        </w:rPr>
        <w:t>a), b)</w:t>
      </w:r>
      <w:r>
        <w:t xml:space="preserve"> Dự đoán và sai số eᵢ = yᵢ − ŷᵢ: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81"/>
        <w:gridCol w:w="1881"/>
        <w:gridCol w:w="1880"/>
        <w:gridCol w:w="1880"/>
      </w:tblGrid>
      <w:tr w:rsidR="00615DE3" w14:paraId="2F1CBA0A" w14:textId="77777777">
        <w:trPr>
          <w:jc w:val="center"/>
        </w:trPr>
        <w:tc>
          <w:tcPr>
            <w:tcW w:w="1882" w:type="dxa"/>
            <w:shd w:val="clear" w:color="auto" w:fill="D9E2F3"/>
          </w:tcPr>
          <w:p w14:paraId="715B68E7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1882" w:type="dxa"/>
            <w:shd w:val="clear" w:color="auto" w:fill="D9E2F3"/>
          </w:tcPr>
          <w:p w14:paraId="5AD44E1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 thật</w:t>
            </w:r>
          </w:p>
        </w:tc>
        <w:tc>
          <w:tcPr>
            <w:tcW w:w="1882" w:type="dxa"/>
            <w:shd w:val="clear" w:color="auto" w:fill="D9E2F3"/>
          </w:tcPr>
          <w:p w14:paraId="1DC3CE9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ŷ = 2x+1</w:t>
            </w:r>
          </w:p>
        </w:tc>
        <w:tc>
          <w:tcPr>
            <w:tcW w:w="1882" w:type="dxa"/>
            <w:shd w:val="clear" w:color="auto" w:fill="D9E2F3"/>
          </w:tcPr>
          <w:p w14:paraId="7BD9970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eᵢ = y − ŷ</w:t>
            </w:r>
          </w:p>
        </w:tc>
        <w:tc>
          <w:tcPr>
            <w:tcW w:w="1882" w:type="dxa"/>
            <w:shd w:val="clear" w:color="auto" w:fill="D9E2F3"/>
          </w:tcPr>
          <w:p w14:paraId="6584B4E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eᵢ²</w:t>
            </w:r>
          </w:p>
        </w:tc>
      </w:tr>
      <w:tr w:rsidR="00615DE3" w14:paraId="24CEA8E4" w14:textId="77777777">
        <w:trPr>
          <w:jc w:val="center"/>
        </w:trPr>
        <w:tc>
          <w:tcPr>
            <w:tcW w:w="1882" w:type="dxa"/>
          </w:tcPr>
          <w:p w14:paraId="7C19ED5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09B32F6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82" w:type="dxa"/>
          </w:tcPr>
          <w:p w14:paraId="3A2E1B3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82" w:type="dxa"/>
          </w:tcPr>
          <w:p w14:paraId="15D711E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6D6AD9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629D443F" w14:textId="77777777">
        <w:trPr>
          <w:jc w:val="center"/>
        </w:trPr>
        <w:tc>
          <w:tcPr>
            <w:tcW w:w="1882" w:type="dxa"/>
          </w:tcPr>
          <w:p w14:paraId="2731F24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4228FB5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882" w:type="dxa"/>
          </w:tcPr>
          <w:p w14:paraId="393E249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82" w:type="dxa"/>
          </w:tcPr>
          <w:p w14:paraId="200FCB9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1901516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00209922" w14:textId="77777777">
        <w:trPr>
          <w:jc w:val="center"/>
        </w:trPr>
        <w:tc>
          <w:tcPr>
            <w:tcW w:w="1882" w:type="dxa"/>
          </w:tcPr>
          <w:p w14:paraId="464FFE9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82" w:type="dxa"/>
          </w:tcPr>
          <w:p w14:paraId="05E6378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882" w:type="dxa"/>
          </w:tcPr>
          <w:p w14:paraId="6BEC0B2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882" w:type="dxa"/>
          </w:tcPr>
          <w:p w14:paraId="5973E4D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4E1E6BF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27FB3061" w14:textId="77777777">
        <w:trPr>
          <w:jc w:val="center"/>
        </w:trPr>
        <w:tc>
          <w:tcPr>
            <w:tcW w:w="1882" w:type="dxa"/>
          </w:tcPr>
          <w:p w14:paraId="7D9F5BE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82" w:type="dxa"/>
          </w:tcPr>
          <w:p w14:paraId="6594BF3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882" w:type="dxa"/>
          </w:tcPr>
          <w:p w14:paraId="1678D8E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882" w:type="dxa"/>
          </w:tcPr>
          <w:p w14:paraId="3526F98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333F8C6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</w:tbl>
    <w:p w14:paraId="6A7BB999" w14:textId="77777777" w:rsidR="00615DE3" w:rsidRDefault="00615DE3">
      <w:pPr>
        <w:spacing w:after="40"/>
      </w:pPr>
    </w:p>
    <w:p w14:paraId="278C23E9" w14:textId="77777777" w:rsidR="00615DE3" w:rsidRDefault="00000000">
      <w:pPr>
        <w:spacing w:after="80"/>
      </w:pPr>
      <w:r>
        <w:rPr>
          <w:b/>
        </w:rPr>
        <w:t>c)</w:t>
      </w:r>
      <w:r>
        <w:t xml:space="preserve"> MSE = (1/4)(1 + 1 + 1 + 4) = 7/4 = 1.75  (RMSE = √1.75 ≈ 1.32).</w:t>
      </w:r>
    </w:p>
    <w:p w14:paraId="464A68C0" w14:textId="77777777" w:rsidR="00615DE3" w:rsidRDefault="00000000">
      <w:pPr>
        <w:spacing w:after="80"/>
      </w:pPr>
      <w:r>
        <w:rPr>
          <w:b/>
        </w:rPr>
        <w:t>d)</w:t>
      </w:r>
      <w:r>
        <w:t xml:space="preserve"> Nhận xét: sai số trung bình khoảng 1.3 đơn vị trên miền y từ 4 đến 11 → mô hình khá phù hợp. Cả 4 sai số đều dương (mô hình luôn dự đoán thấp hơn thực tế), nhất là mẫu x = 4 (lệch 2), nên mô hình có xu hướng thiên lệch (bias) và còn cải thiện được.</w:t>
      </w:r>
    </w:p>
    <w:p w14:paraId="603AA491" w14:textId="77777777" w:rsidR="00615DE3" w:rsidRPr="00A3525C" w:rsidRDefault="00000000" w:rsidP="00A3525C">
      <w:r w:rsidRPr="00A3525C">
        <w:rPr>
          <w:b/>
          <w:sz w:val="25"/>
        </w:rPr>
        <w:lastRenderedPageBreak/>
        <w:t>CÂU 3. Gradient Descent cho Linear Regression</w:t>
      </w:r>
    </w:p>
    <w:p w14:paraId="44C83255" w14:textId="77777777" w:rsidR="00615DE3" w:rsidRDefault="00000000">
      <w:pPr>
        <w:spacing w:after="80"/>
      </w:pPr>
      <w:r>
        <w:t>m = 3, w = 0, b = 0, η = 0.1.</w:t>
      </w:r>
    </w:p>
    <w:p w14:paraId="4F3FB0AF" w14:textId="77777777" w:rsidR="00615DE3" w:rsidRDefault="00000000">
      <w:pPr>
        <w:spacing w:after="80"/>
      </w:pPr>
      <w:r>
        <w:rPr>
          <w:b/>
        </w:rPr>
        <w:t>a)</w:t>
      </w:r>
      <w:r>
        <w:t xml:space="preserve"> ŷᵢ = w·xᵢ + b = 0 cho cả 3 mẫu (ŷ₁ = ŷ₂ = ŷ₃ = 0). Phần dư yᵢ − ŷᵢ = 3, 5, 9.</w:t>
      </w:r>
    </w:p>
    <w:p w14:paraId="596A0031" w14:textId="77777777" w:rsidR="00615DE3" w:rsidRDefault="00000000">
      <w:pPr>
        <w:spacing w:after="80"/>
      </w:pPr>
      <w:r>
        <w:t>Loss ban đầu: J(0,0) = (1/6)(9 + 25 + 81) = 115/6 ≈ 19.167.</w:t>
      </w:r>
    </w:p>
    <w:p w14:paraId="529630BD" w14:textId="77777777" w:rsidR="00615DE3" w:rsidRDefault="00000000">
      <w:pPr>
        <w:spacing w:after="80"/>
      </w:pPr>
      <w:r>
        <w:rPr>
          <w:b/>
        </w:rPr>
        <w:t>b)</w:t>
      </w:r>
      <w:r>
        <w:t xml:space="preserve"> ∂J/∂w = −(1/3)[3·1 + 5·2 + 9·4] = −(3 + 10 + 36)/3 = −49/3 ≈ −16.333.</w:t>
      </w:r>
    </w:p>
    <w:p w14:paraId="66D8B3CD" w14:textId="77777777" w:rsidR="00615DE3" w:rsidRDefault="00000000">
      <w:pPr>
        <w:spacing w:after="80"/>
        <w:ind w:left="340"/>
      </w:pPr>
      <w:r>
        <w:t>∂J/∂b = −(1/3)(3 + 5 + 9) = −17/3 ≈ −5.667.</w:t>
      </w:r>
    </w:p>
    <w:p w14:paraId="2276A3F4" w14:textId="77777777" w:rsidR="00615DE3" w:rsidRDefault="00000000">
      <w:pPr>
        <w:spacing w:after="80"/>
      </w:pPr>
      <w:r>
        <w:rPr>
          <w:b/>
        </w:rPr>
        <w:t>c)</w:t>
      </w:r>
      <w:r>
        <w:t xml:space="preserve"> w_new = 0 − 0.1·(−49/3) = 49/30 ≈ 1.6333;   b_new = 0 − 0.1·(−17/3) = 17/30 ≈ 0.5667.</w:t>
      </w:r>
    </w:p>
    <w:p w14:paraId="3C7C915F" w14:textId="77777777" w:rsidR="00615DE3" w:rsidRDefault="00000000">
      <w:pPr>
        <w:spacing w:after="80"/>
      </w:pPr>
      <w:r>
        <w:rPr>
          <w:b/>
        </w:rPr>
        <w:t>d)</w:t>
      </w:r>
      <w:r>
        <w:t xml:space="preserve"> Phương trình mới: ŷ = 1.6333x + 0.5667.</w:t>
      </w:r>
    </w:p>
    <w:p w14:paraId="11E1B92A" w14:textId="77777777" w:rsidR="00615DE3" w:rsidRDefault="00000000">
      <w:pPr>
        <w:spacing w:after="80"/>
      </w:pPr>
      <w:r>
        <w:t>Kiểm tra: ŷ = (2.2, 3.833, 7.1) → J = 0.935 (&lt; 19.167): loss đã giảm mạnh.</w:t>
      </w:r>
    </w:p>
    <w:p w14:paraId="7A0E1F68" w14:textId="77777777" w:rsidR="00615DE3" w:rsidRPr="00A3525C" w:rsidRDefault="00000000" w:rsidP="00A3525C">
      <w:r w:rsidRPr="00A3525C">
        <w:rPr>
          <w:b/>
          <w:sz w:val="25"/>
        </w:rPr>
        <w:t>CÂU 4. Hồi quy tuyến tính đa biến</w:t>
      </w:r>
    </w:p>
    <w:p w14:paraId="0AD7C0C9" w14:textId="77777777" w:rsidR="00615DE3" w:rsidRDefault="00000000">
      <w:pPr>
        <w:spacing w:after="80"/>
      </w:pPr>
      <w:r>
        <w:rPr>
          <w:b/>
        </w:rPr>
        <w:t>a)</w:t>
      </w:r>
      <w:r>
        <w:t xml:space="preserve"> X (cột 1 cho β₀) và 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1"/>
        <w:gridCol w:w="2351"/>
        <w:gridCol w:w="2351"/>
      </w:tblGrid>
      <w:tr w:rsidR="00615DE3" w14:paraId="08CA7B86" w14:textId="77777777">
        <w:trPr>
          <w:jc w:val="center"/>
        </w:trPr>
        <w:tc>
          <w:tcPr>
            <w:tcW w:w="2353" w:type="dxa"/>
            <w:shd w:val="clear" w:color="auto" w:fill="D9E2F3"/>
          </w:tcPr>
          <w:p w14:paraId="120B96F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2353" w:type="dxa"/>
            <w:shd w:val="clear" w:color="auto" w:fill="D9E2F3"/>
          </w:tcPr>
          <w:p w14:paraId="61AC5C0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x₁</w:t>
            </w:r>
          </w:p>
        </w:tc>
        <w:tc>
          <w:tcPr>
            <w:tcW w:w="2353" w:type="dxa"/>
            <w:shd w:val="clear" w:color="auto" w:fill="D9E2F3"/>
          </w:tcPr>
          <w:p w14:paraId="2C542708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x₂</w:t>
            </w:r>
          </w:p>
        </w:tc>
        <w:tc>
          <w:tcPr>
            <w:tcW w:w="2353" w:type="dxa"/>
            <w:shd w:val="clear" w:color="auto" w:fill="D9E2F3"/>
          </w:tcPr>
          <w:p w14:paraId="336A1C3F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</w:t>
            </w:r>
          </w:p>
        </w:tc>
      </w:tr>
      <w:tr w:rsidR="00615DE3" w14:paraId="35F93137" w14:textId="77777777">
        <w:trPr>
          <w:jc w:val="center"/>
        </w:trPr>
        <w:tc>
          <w:tcPr>
            <w:tcW w:w="2353" w:type="dxa"/>
          </w:tcPr>
          <w:p w14:paraId="5AF186F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7ED38FE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1544EA3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53" w:type="dxa"/>
          </w:tcPr>
          <w:p w14:paraId="0FD9EA2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</w:tr>
      <w:tr w:rsidR="00615DE3" w14:paraId="67A9AB63" w14:textId="77777777">
        <w:trPr>
          <w:jc w:val="center"/>
        </w:trPr>
        <w:tc>
          <w:tcPr>
            <w:tcW w:w="2353" w:type="dxa"/>
          </w:tcPr>
          <w:p w14:paraId="33E1CA4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781A8BB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53" w:type="dxa"/>
          </w:tcPr>
          <w:p w14:paraId="2D6FD27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35E9DC0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</w:t>
            </w:r>
          </w:p>
        </w:tc>
      </w:tr>
      <w:tr w:rsidR="00615DE3" w14:paraId="3CF1BF13" w14:textId="77777777">
        <w:trPr>
          <w:jc w:val="center"/>
        </w:trPr>
        <w:tc>
          <w:tcPr>
            <w:tcW w:w="2353" w:type="dxa"/>
          </w:tcPr>
          <w:p w14:paraId="7320E86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50819A4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353" w:type="dxa"/>
          </w:tcPr>
          <w:p w14:paraId="1708793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53" w:type="dxa"/>
          </w:tcPr>
          <w:p w14:paraId="3B1F5AF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</w:tr>
      <w:tr w:rsidR="00615DE3" w14:paraId="22EAC9DB" w14:textId="77777777">
        <w:trPr>
          <w:jc w:val="center"/>
        </w:trPr>
        <w:tc>
          <w:tcPr>
            <w:tcW w:w="2353" w:type="dxa"/>
          </w:tcPr>
          <w:p w14:paraId="213C13B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18CD4F3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353" w:type="dxa"/>
          </w:tcPr>
          <w:p w14:paraId="1763BA0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353" w:type="dxa"/>
          </w:tcPr>
          <w:p w14:paraId="67E3A2D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12</w:t>
            </w:r>
          </w:p>
        </w:tc>
      </w:tr>
    </w:tbl>
    <w:p w14:paraId="244E8F6E" w14:textId="77777777" w:rsidR="00615DE3" w:rsidRDefault="00615DE3">
      <w:pPr>
        <w:spacing w:after="40"/>
      </w:pPr>
    </w:p>
    <w:p w14:paraId="74E143A1" w14:textId="77777777" w:rsidR="00615DE3" w:rsidRDefault="00000000">
      <w:pPr>
        <w:spacing w:after="80"/>
      </w:pPr>
      <w:r>
        <w:rPr>
          <w:b/>
        </w:rPr>
        <w:t>b)</w:t>
      </w:r>
      <w:r>
        <w:t xml:space="preserve"> β = (XᵀX)⁻¹XᵀY.</w:t>
      </w:r>
    </w:p>
    <w:p w14:paraId="00EC5B12" w14:textId="77777777" w:rsidR="00615DE3" w:rsidRDefault="00000000">
      <w:pPr>
        <w:spacing w:after="80"/>
      </w:pPr>
      <w:r>
        <w:rPr>
          <w:b/>
        </w:rPr>
        <w:t>c)</w:t>
      </w:r>
      <w:r>
        <w:t xml:space="preserve"> XᵀX = [[4, 10, 8],[10, 30, 22],[8, 22, 18]]   (vd: 10 = 1+2+3+4; 30 = 1+4+9+16; 22 = 1·2+2·1+3·2+4·3; 18 = 4+1+4+9).</w:t>
      </w:r>
    </w:p>
    <w:p w14:paraId="066E8474" w14:textId="77777777" w:rsidR="00615DE3" w:rsidRDefault="00000000">
      <w:pPr>
        <w:spacing w:after="80"/>
      </w:pPr>
      <w:r>
        <w:rPr>
          <w:b/>
        </w:rPr>
        <w:t>d)</w:t>
      </w:r>
      <w:r>
        <w:t xml:space="preserve"> XᵀY = (32, 92, 70)ᵀ   (vd: 92 = 1·5+2·6+3·9+4·12; 70 = 2·5+1·6+2·9+3·12).</w:t>
      </w:r>
    </w:p>
    <w:p w14:paraId="58DC117C" w14:textId="77777777" w:rsidR="00615DE3" w:rsidRDefault="00000000">
      <w:pPr>
        <w:spacing w:after="80"/>
      </w:pPr>
      <w:r>
        <w:rPr>
          <w:b/>
        </w:rPr>
        <w:t>e)</w:t>
      </w:r>
      <w:r>
        <w:t xml:space="preserve"> det(XᵀX) = 24;  (XᵀX)⁻¹ = [[7/3, −1/6, −5/6],[−1/6, 1/3, −1/3],[−5/6, −1/3, 5/6]].</w:t>
      </w:r>
    </w:p>
    <w:p w14:paraId="0D97A1FE" w14:textId="77777777" w:rsidR="00615DE3" w:rsidRDefault="00000000">
      <w:pPr>
        <w:spacing w:after="80"/>
        <w:ind w:left="340"/>
      </w:pPr>
      <w:r>
        <w:t>β = (XᵀX)⁻¹XᵀY = (1, 2, 1)ᵀ  ⇒  ŷ = 1 + 2x₁ + x₂.</w:t>
      </w:r>
    </w:p>
    <w:p w14:paraId="0D2E3CA2" w14:textId="77777777" w:rsidR="00615DE3" w:rsidRDefault="00000000">
      <w:pPr>
        <w:spacing w:after="80"/>
      </w:pPr>
      <w:r>
        <w:rPr>
          <w:b/>
        </w:rPr>
        <w:t>f)</w:t>
      </w:r>
      <w:r>
        <w:t xml:space="preserve"> x₁ = 5, x₂ = 2: ŷ = 1 + 2·5 + 2 = 13.</w:t>
      </w:r>
    </w:p>
    <w:p w14:paraId="331263A3" w14:textId="77777777" w:rsidR="00615DE3" w:rsidRPr="00BB2C99" w:rsidRDefault="00000000" w:rsidP="00BB2C99">
      <w:r w:rsidRPr="00BB2C99">
        <w:rPr>
          <w:b/>
          <w:sz w:val="25"/>
        </w:rPr>
        <w:t>CÂU 5. Hồi quy tuyến tính – Batch Gradient Descent</w:t>
      </w:r>
    </w:p>
    <w:p w14:paraId="63854432" w14:textId="77777777" w:rsidR="00615DE3" w:rsidRDefault="00000000">
      <w:pPr>
        <w:spacing w:after="80"/>
      </w:pPr>
      <w:r>
        <w:t>Dữ liệu (1,2), (2,3), (3,5), (4,4), (5,6); m = 5; w₀ = b₀ = 0; η = 0.1.</w:t>
      </w:r>
    </w:p>
    <w:p w14:paraId="0A962628" w14:textId="77777777" w:rsidR="00615DE3" w:rsidRDefault="00000000">
      <w:pPr>
        <w:spacing w:after="80"/>
      </w:pPr>
      <w:r>
        <w:rPr>
          <w:b/>
        </w:rPr>
        <w:t>a)</w:t>
      </w:r>
      <w:r>
        <w:t xml:space="preserve"> Biểu thức:</w:t>
      </w:r>
    </w:p>
    <w:p w14:paraId="3D4286E7" w14:textId="77777777" w:rsidR="00615DE3" w:rsidRDefault="00000000">
      <w:pPr>
        <w:spacing w:after="80"/>
        <w:ind w:left="340"/>
      </w:pPr>
      <w:r>
        <w:t>J(w,b) = (1/2m)·Σᵢ [yᵢ − (w·xᵢ + b)]²</w:t>
      </w:r>
    </w:p>
    <w:p w14:paraId="3C3E1280" w14:textId="77777777" w:rsidR="00615DE3" w:rsidRDefault="00000000">
      <w:pPr>
        <w:spacing w:after="80"/>
        <w:ind w:left="340"/>
      </w:pPr>
      <w:r>
        <w:t>∂J/∂w = −(1/m)·Σᵢ [yᵢ − (w·xᵢ + b)]·xᵢ</w:t>
      </w:r>
    </w:p>
    <w:p w14:paraId="34589663" w14:textId="77777777" w:rsidR="00615DE3" w:rsidRDefault="00000000">
      <w:pPr>
        <w:spacing w:after="80"/>
        <w:ind w:left="340"/>
      </w:pPr>
      <w:r>
        <w:t>∂J/∂b = −(1/m)·Σᵢ [yᵢ − (w·xᵢ + b)]</w:t>
      </w:r>
    </w:p>
    <w:p w14:paraId="458E1E4B" w14:textId="77777777" w:rsidR="00615DE3" w:rsidRDefault="00000000">
      <w:pPr>
        <w:spacing w:after="80"/>
      </w:pPr>
      <w:r>
        <w:t>Tại (w₀,b₀) = (0,0): J = (1/10)(4 + 9 + 25 + 16 + 36) = 9.</w:t>
      </w:r>
    </w:p>
    <w:p w14:paraId="782D0446" w14:textId="77777777" w:rsidR="00615DE3" w:rsidRDefault="00000000">
      <w:pPr>
        <w:spacing w:after="80"/>
      </w:pPr>
      <w:r>
        <w:rPr>
          <w:b/>
        </w:rPr>
        <w:t>b)</w:t>
      </w:r>
      <w:r>
        <w:t xml:space="preserve"> Với w = b = 0 thì phần dư yᵢ − ŷᵢ = yᵢ = (2, 3, 5, 4, 6).</w:t>
      </w:r>
    </w:p>
    <w:p w14:paraId="7209FA3F" w14:textId="77777777" w:rsidR="00615DE3" w:rsidRDefault="00000000">
      <w:pPr>
        <w:spacing w:after="80"/>
        <w:ind w:left="340"/>
      </w:pPr>
      <w:r>
        <w:t>Σ yᵢ = 20  ⇒  ∂J/∂b = −20/5 = −4.</w:t>
      </w:r>
    </w:p>
    <w:p w14:paraId="03D236CE" w14:textId="77777777" w:rsidR="00615DE3" w:rsidRDefault="00000000">
      <w:pPr>
        <w:spacing w:after="80"/>
        <w:ind w:left="340"/>
      </w:pPr>
      <w:r>
        <w:t>Σ yᵢxᵢ = 2 + 6 + 15 + 16 + 30 = 69  ⇒  ∂J/∂w = −69/5 = −13.8.</w:t>
      </w:r>
    </w:p>
    <w:p w14:paraId="328D3050" w14:textId="77777777" w:rsidR="00615DE3" w:rsidRDefault="00000000">
      <w:pPr>
        <w:spacing w:after="80"/>
        <w:ind w:left="340"/>
      </w:pPr>
      <w:r>
        <w:t>w₁ = 0 − 0.1·(−13.8) = 1.38;   b₁ = 0 − 0.1·(−4) = 0.4.</w:t>
      </w:r>
    </w:p>
    <w:p w14:paraId="6D833EBB" w14:textId="77777777" w:rsidR="00615DE3" w:rsidRDefault="00000000">
      <w:pPr>
        <w:spacing w:after="80"/>
      </w:pPr>
      <w:r>
        <w:rPr>
          <w:b/>
        </w:rPr>
        <w:t>c)</w:t>
      </w:r>
      <w:r>
        <w:t xml:space="preserve"> Mô hình ŷ = 1.38x + 0.4. Với x = 6: ŷ = 1.38·6 + 0.4 = 8.68.</w:t>
      </w:r>
    </w:p>
    <w:p w14:paraId="5F0A8BAF" w14:textId="77777777" w:rsidR="00615DE3" w:rsidRDefault="00000000">
      <w:pPr>
        <w:spacing w:after="80"/>
      </w:pPr>
      <w:r>
        <w:t>Sau bước 1: ŷ = (1.78, 3.16, 4.54, 5.92, 7.30), J(w₁,b₁) ≈ 0.566 (giảm từ 9).</w:t>
      </w:r>
    </w:p>
    <w:p w14:paraId="660BCFE1" w14:textId="77777777" w:rsidR="00615DE3" w:rsidRPr="00BB2C99" w:rsidRDefault="00000000" w:rsidP="00BB2C99">
      <w:r w:rsidRPr="00BB2C99">
        <w:rPr>
          <w:b/>
          <w:sz w:val="28"/>
        </w:rPr>
        <w:lastRenderedPageBreak/>
        <w:t>Hồi quy phân lớp (Câu 6–10)</w:t>
      </w:r>
    </w:p>
    <w:p w14:paraId="6E32D8F5" w14:textId="77777777" w:rsidR="00615DE3" w:rsidRPr="00BB2C99" w:rsidRDefault="00000000" w:rsidP="00BB2C99">
      <w:r w:rsidRPr="00BB2C99">
        <w:rPr>
          <w:b/>
          <w:sz w:val="25"/>
        </w:rPr>
        <w:t>CÂU 6. Phân lớp bằng đường quyết định tuyến tính</w:t>
      </w:r>
    </w:p>
    <w:p w14:paraId="2FBA1043" w14:textId="77777777" w:rsidR="00615DE3" w:rsidRDefault="00000000">
      <w:pPr>
        <w:spacing w:after="80"/>
      </w:pPr>
      <w:r>
        <w:t>w = (2, −1), b = 1  ⇒  s = 2x₁ − x₂ + 1.</w:t>
      </w:r>
    </w:p>
    <w:p w14:paraId="100EAB7E" w14:textId="77777777" w:rsidR="00615DE3" w:rsidRDefault="00000000">
      <w:pPr>
        <w:spacing w:after="80"/>
      </w:pPr>
      <w:r>
        <w:rPr>
          <w:b/>
        </w:rPr>
        <w:t>a), 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1"/>
      </w:tblGrid>
      <w:tr w:rsidR="00615DE3" w14:paraId="2E26EED2" w14:textId="77777777">
        <w:trPr>
          <w:jc w:val="center"/>
        </w:trPr>
        <w:tc>
          <w:tcPr>
            <w:tcW w:w="1882" w:type="dxa"/>
            <w:shd w:val="clear" w:color="auto" w:fill="D9E2F3"/>
          </w:tcPr>
          <w:p w14:paraId="1DD5A963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Điểm</w:t>
            </w:r>
          </w:p>
        </w:tc>
        <w:tc>
          <w:tcPr>
            <w:tcW w:w="1882" w:type="dxa"/>
            <w:shd w:val="clear" w:color="auto" w:fill="D9E2F3"/>
          </w:tcPr>
          <w:p w14:paraId="28CFFFA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x₁</w:t>
            </w:r>
          </w:p>
        </w:tc>
        <w:tc>
          <w:tcPr>
            <w:tcW w:w="1882" w:type="dxa"/>
            <w:shd w:val="clear" w:color="auto" w:fill="D9E2F3"/>
          </w:tcPr>
          <w:p w14:paraId="4E9058FA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x₂</w:t>
            </w:r>
          </w:p>
        </w:tc>
        <w:tc>
          <w:tcPr>
            <w:tcW w:w="1882" w:type="dxa"/>
            <w:shd w:val="clear" w:color="auto" w:fill="D9E2F3"/>
          </w:tcPr>
          <w:p w14:paraId="12B2537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s = 2x₁ − x₂ + 1</w:t>
            </w:r>
          </w:p>
        </w:tc>
        <w:tc>
          <w:tcPr>
            <w:tcW w:w="1882" w:type="dxa"/>
            <w:shd w:val="clear" w:color="auto" w:fill="D9E2F3"/>
          </w:tcPr>
          <w:p w14:paraId="5E383A7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Lớp</w:t>
            </w:r>
          </w:p>
        </w:tc>
      </w:tr>
      <w:tr w:rsidR="00615DE3" w14:paraId="0B7B519A" w14:textId="77777777">
        <w:trPr>
          <w:jc w:val="center"/>
        </w:trPr>
        <w:tc>
          <w:tcPr>
            <w:tcW w:w="1882" w:type="dxa"/>
          </w:tcPr>
          <w:p w14:paraId="26A4CC1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1882" w:type="dxa"/>
          </w:tcPr>
          <w:p w14:paraId="1B36C4C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1F28F7F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01BE86F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2 − 1 + 1 = 2</w:t>
            </w:r>
          </w:p>
        </w:tc>
        <w:tc>
          <w:tcPr>
            <w:tcW w:w="1882" w:type="dxa"/>
          </w:tcPr>
          <w:p w14:paraId="054D8F3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class 1</w:t>
            </w:r>
          </w:p>
        </w:tc>
      </w:tr>
      <w:tr w:rsidR="00615DE3" w14:paraId="047436E1" w14:textId="77777777">
        <w:trPr>
          <w:jc w:val="center"/>
        </w:trPr>
        <w:tc>
          <w:tcPr>
            <w:tcW w:w="1882" w:type="dxa"/>
          </w:tcPr>
          <w:p w14:paraId="14F642A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1882" w:type="dxa"/>
          </w:tcPr>
          <w:p w14:paraId="4667B05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12E53BA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F2EFA3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4 − 1 + 1 = 4</w:t>
            </w:r>
          </w:p>
        </w:tc>
        <w:tc>
          <w:tcPr>
            <w:tcW w:w="1882" w:type="dxa"/>
          </w:tcPr>
          <w:p w14:paraId="4841194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class 1</w:t>
            </w:r>
          </w:p>
        </w:tc>
      </w:tr>
      <w:tr w:rsidR="00615DE3" w14:paraId="1BAA06BB" w14:textId="77777777">
        <w:trPr>
          <w:jc w:val="center"/>
        </w:trPr>
        <w:tc>
          <w:tcPr>
            <w:tcW w:w="1882" w:type="dxa"/>
          </w:tcPr>
          <w:p w14:paraId="796A070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1882" w:type="dxa"/>
          </w:tcPr>
          <w:p w14:paraId="739CF86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67F2654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82" w:type="dxa"/>
          </w:tcPr>
          <w:p w14:paraId="59252BB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2 − 3 + 1 = 0</w:t>
            </w:r>
          </w:p>
        </w:tc>
        <w:tc>
          <w:tcPr>
            <w:tcW w:w="1882" w:type="dxa"/>
          </w:tcPr>
          <w:p w14:paraId="020BD9A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class 1 (s = 0, nằm trên đường)</w:t>
            </w:r>
          </w:p>
        </w:tc>
      </w:tr>
      <w:tr w:rsidR="00615DE3" w14:paraId="46294FBB" w14:textId="77777777">
        <w:trPr>
          <w:jc w:val="center"/>
        </w:trPr>
        <w:tc>
          <w:tcPr>
            <w:tcW w:w="1882" w:type="dxa"/>
          </w:tcPr>
          <w:p w14:paraId="64D101B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1882" w:type="dxa"/>
          </w:tcPr>
          <w:p w14:paraId="413B826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82" w:type="dxa"/>
          </w:tcPr>
          <w:p w14:paraId="23076B3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6EA9BC4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8 − 2 + 1 = 7</w:t>
            </w:r>
          </w:p>
        </w:tc>
        <w:tc>
          <w:tcPr>
            <w:tcW w:w="1882" w:type="dxa"/>
          </w:tcPr>
          <w:p w14:paraId="00A7F33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class 1</w:t>
            </w:r>
          </w:p>
        </w:tc>
      </w:tr>
    </w:tbl>
    <w:p w14:paraId="39E483DD" w14:textId="77777777" w:rsidR="00615DE3" w:rsidRDefault="00615DE3">
      <w:pPr>
        <w:spacing w:after="40"/>
      </w:pPr>
    </w:p>
    <w:p w14:paraId="0EA38CCE" w14:textId="77777777" w:rsidR="00615DE3" w:rsidRDefault="00000000">
      <w:pPr>
        <w:spacing w:after="80"/>
      </w:pPr>
      <w:r>
        <w:rPr>
          <w:b/>
        </w:rPr>
        <w:t>c)</w:t>
      </w:r>
      <w:r>
        <w:t xml:space="preserve"> Đường quyết định: 2x₁ − x₂ + 1 = 0 ⇔ x₂ = 2x₁ + 1 (cắt trục x₂ tại 1, cắt trục x₁ tại −0.5).</w:t>
      </w:r>
    </w:p>
    <w:p w14:paraId="335D744F" w14:textId="77777777" w:rsidR="00615DE3" w:rsidRDefault="00000000">
      <w:pPr>
        <w:spacing w:after="80"/>
      </w:pPr>
      <w:r>
        <w:rPr>
          <w:b/>
        </w:rPr>
        <w:t>d)</w:t>
      </w:r>
      <w:r>
        <w:t xml:space="preserve"> Đồ thị: (hình bên dưới). Miền xanh (dưới/phải đường thẳng) là class 1.</w:t>
      </w:r>
    </w:p>
    <w:p w14:paraId="2343BA64" w14:textId="77777777" w:rsidR="00615DE3" w:rsidRDefault="00000000">
      <w:pPr>
        <w:jc w:val="center"/>
      </w:pPr>
      <w:r>
        <w:rPr>
          <w:noProof/>
        </w:rPr>
        <w:drawing>
          <wp:inline distT="0" distB="0" distL="0" distR="0" wp14:anchorId="190C6AED" wp14:editId="0C6EB6BB">
            <wp:extent cx="3780000" cy="283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F363" w14:textId="77777777" w:rsidR="00615DE3" w:rsidRPr="00BB2C99" w:rsidRDefault="00000000" w:rsidP="00BB2C99">
      <w:r w:rsidRPr="00BB2C99">
        <w:rPr>
          <w:b/>
          <w:sz w:val="25"/>
        </w:rPr>
        <w:t>CÂU 7. Logistic Regression – Tính xác suất phân lớp</w:t>
      </w:r>
    </w:p>
    <w:p w14:paraId="2B40DB88" w14:textId="77777777" w:rsidR="00615DE3" w:rsidRDefault="00000000">
      <w:pPr>
        <w:spacing w:after="80"/>
      </w:pPr>
      <w:r>
        <w:rPr>
          <w:b/>
        </w:rPr>
        <w:t>a)</w:t>
      </w:r>
      <w:r>
        <w:t xml:space="preserve"> z = 0.5·2 + (−1)·1 + 0.2 = 1 − 1 + 0.2 = 0.2.</w:t>
      </w:r>
    </w:p>
    <w:p w14:paraId="7232BD94" w14:textId="77777777" w:rsidR="00615DE3" w:rsidRDefault="00000000">
      <w:pPr>
        <w:spacing w:after="80"/>
      </w:pPr>
      <w:r>
        <w:rPr>
          <w:b/>
        </w:rPr>
        <w:t>b)</w:t>
      </w:r>
      <w:r>
        <w:t xml:space="preserve"> P(y=1|x) = σ(0.2) = 1/(1 + e^(−0.2)) = 1/(1 + 0.8187) ≈ 0.5498.</w:t>
      </w:r>
    </w:p>
    <w:p w14:paraId="1F9FDA6B" w14:textId="77777777" w:rsidR="00615DE3" w:rsidRDefault="00000000">
      <w:pPr>
        <w:spacing w:after="80"/>
      </w:pPr>
      <w:r>
        <w:rPr>
          <w:b/>
        </w:rPr>
        <w:t>c)</w:t>
      </w:r>
      <w:r>
        <w:t xml:space="preserve"> Ngưỡng 0.5: 0.5498 ≥ 0.5 ⇒ lớp 1.</w:t>
      </w:r>
    </w:p>
    <w:p w14:paraId="528AF3E4" w14:textId="77777777" w:rsidR="00615DE3" w:rsidRDefault="00000000">
      <w:pPr>
        <w:spacing w:after="80"/>
      </w:pPr>
      <w:r>
        <w:rPr>
          <w:b/>
        </w:rPr>
        <w:t>d)</w:t>
      </w:r>
      <w:r>
        <w:t xml:space="preserve"> Ngưỡng 0.8: 0.5498 &lt; 0.8 ⇒ lớp 0.</w:t>
      </w:r>
    </w:p>
    <w:p w14:paraId="28A301AA" w14:textId="77777777" w:rsidR="00615DE3" w:rsidRPr="00BB2C99" w:rsidRDefault="00000000" w:rsidP="00BB2C99">
      <w:r w:rsidRPr="00BB2C99">
        <w:rPr>
          <w:b/>
          <w:sz w:val="25"/>
        </w:rPr>
        <w:t>CÂU 8. Tính Cross-Entropy Loss</w:t>
      </w:r>
    </w:p>
    <w:p w14:paraId="10839A59" w14:textId="77777777" w:rsidR="00615DE3" w:rsidRDefault="00000000">
      <w:pPr>
        <w:spacing w:after="80"/>
      </w:pPr>
      <w:r>
        <w:t>Loss mẫu i: ℓᵢ = −[yᵢ·ln zᵢ + (1 − yᵢ)·ln(1 − zᵢ)].</w:t>
      </w:r>
    </w:p>
    <w:p w14:paraId="23C4F5AA" w14:textId="77777777" w:rsidR="00615DE3" w:rsidRDefault="00000000">
      <w:pPr>
        <w:spacing w:after="80"/>
      </w:pPr>
      <w:r>
        <w:rPr>
          <w:b/>
        </w:rPr>
        <w:t>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1"/>
      </w:tblGrid>
      <w:tr w:rsidR="00615DE3" w14:paraId="6D1A1693" w14:textId="77777777">
        <w:trPr>
          <w:jc w:val="center"/>
        </w:trPr>
        <w:tc>
          <w:tcPr>
            <w:tcW w:w="1882" w:type="dxa"/>
            <w:shd w:val="clear" w:color="auto" w:fill="D9E2F3"/>
          </w:tcPr>
          <w:p w14:paraId="5611507A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Mẫu</w:t>
            </w:r>
          </w:p>
        </w:tc>
        <w:tc>
          <w:tcPr>
            <w:tcW w:w="1882" w:type="dxa"/>
            <w:shd w:val="clear" w:color="auto" w:fill="D9E2F3"/>
          </w:tcPr>
          <w:p w14:paraId="71492A5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 thật</w:t>
            </w:r>
          </w:p>
        </w:tc>
        <w:tc>
          <w:tcPr>
            <w:tcW w:w="1882" w:type="dxa"/>
            <w:shd w:val="clear" w:color="auto" w:fill="D9E2F3"/>
          </w:tcPr>
          <w:p w14:paraId="1EEB2E05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z</w:t>
            </w:r>
          </w:p>
        </w:tc>
        <w:tc>
          <w:tcPr>
            <w:tcW w:w="1882" w:type="dxa"/>
            <w:shd w:val="clear" w:color="auto" w:fill="D9E2F3"/>
          </w:tcPr>
          <w:p w14:paraId="3F512F9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Công thức</w:t>
            </w:r>
          </w:p>
        </w:tc>
        <w:tc>
          <w:tcPr>
            <w:tcW w:w="1882" w:type="dxa"/>
            <w:shd w:val="clear" w:color="auto" w:fill="D9E2F3"/>
          </w:tcPr>
          <w:p w14:paraId="289B690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ℓᵢ</w:t>
            </w:r>
          </w:p>
        </w:tc>
      </w:tr>
      <w:tr w:rsidR="00615DE3" w14:paraId="060B1F44" w14:textId="77777777">
        <w:trPr>
          <w:jc w:val="center"/>
        </w:trPr>
        <w:tc>
          <w:tcPr>
            <w:tcW w:w="1882" w:type="dxa"/>
          </w:tcPr>
          <w:p w14:paraId="1CE0F31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CDADCE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35A379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0.9</w:t>
            </w:r>
          </w:p>
        </w:tc>
        <w:tc>
          <w:tcPr>
            <w:tcW w:w="1882" w:type="dxa"/>
          </w:tcPr>
          <w:p w14:paraId="67130DB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−ln 0.9</w:t>
            </w:r>
          </w:p>
        </w:tc>
        <w:tc>
          <w:tcPr>
            <w:tcW w:w="1882" w:type="dxa"/>
          </w:tcPr>
          <w:p w14:paraId="610132E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0.1054</w:t>
            </w:r>
          </w:p>
        </w:tc>
      </w:tr>
      <w:tr w:rsidR="00615DE3" w14:paraId="472020F2" w14:textId="77777777">
        <w:trPr>
          <w:jc w:val="center"/>
        </w:trPr>
        <w:tc>
          <w:tcPr>
            <w:tcW w:w="1882" w:type="dxa"/>
          </w:tcPr>
          <w:p w14:paraId="73BB288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6E0E9F0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882" w:type="dxa"/>
          </w:tcPr>
          <w:p w14:paraId="41F8B80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0.2</w:t>
            </w:r>
          </w:p>
        </w:tc>
        <w:tc>
          <w:tcPr>
            <w:tcW w:w="1882" w:type="dxa"/>
          </w:tcPr>
          <w:p w14:paraId="7DB8933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−ln(1 − 0.2) = −ln 0.8</w:t>
            </w:r>
          </w:p>
        </w:tc>
        <w:tc>
          <w:tcPr>
            <w:tcW w:w="1882" w:type="dxa"/>
          </w:tcPr>
          <w:p w14:paraId="2CF4D1C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0.2231</w:t>
            </w:r>
          </w:p>
        </w:tc>
      </w:tr>
      <w:tr w:rsidR="00615DE3" w14:paraId="1313A4D2" w14:textId="77777777">
        <w:trPr>
          <w:jc w:val="center"/>
        </w:trPr>
        <w:tc>
          <w:tcPr>
            <w:tcW w:w="1882" w:type="dxa"/>
          </w:tcPr>
          <w:p w14:paraId="369CCE7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82" w:type="dxa"/>
          </w:tcPr>
          <w:p w14:paraId="38A969F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5652440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0.7</w:t>
            </w:r>
          </w:p>
        </w:tc>
        <w:tc>
          <w:tcPr>
            <w:tcW w:w="1882" w:type="dxa"/>
          </w:tcPr>
          <w:p w14:paraId="2D08959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−ln 0.7</w:t>
            </w:r>
          </w:p>
        </w:tc>
        <w:tc>
          <w:tcPr>
            <w:tcW w:w="1882" w:type="dxa"/>
          </w:tcPr>
          <w:p w14:paraId="3D5F7B8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0.3567</w:t>
            </w:r>
          </w:p>
        </w:tc>
      </w:tr>
    </w:tbl>
    <w:p w14:paraId="73A6C289" w14:textId="77777777" w:rsidR="00615DE3" w:rsidRDefault="00615DE3">
      <w:pPr>
        <w:spacing w:after="40"/>
      </w:pPr>
    </w:p>
    <w:p w14:paraId="5F81EF17" w14:textId="77777777" w:rsidR="00615DE3" w:rsidRDefault="00000000">
      <w:pPr>
        <w:spacing w:after="80"/>
      </w:pPr>
      <w:r>
        <w:rPr>
          <w:b/>
        </w:rPr>
        <w:t>b)</w:t>
      </w:r>
      <w:r>
        <w:t xml:space="preserve"> Tổng loss J = 0.1054 + 0.2231 + 0.3567 = 0.6852.</w:t>
      </w:r>
    </w:p>
    <w:p w14:paraId="16BE1FCC" w14:textId="77777777" w:rsidR="00615DE3" w:rsidRDefault="00000000">
      <w:pPr>
        <w:spacing w:after="80"/>
      </w:pPr>
      <w:r>
        <w:rPr>
          <w:b/>
        </w:rPr>
        <w:t>c)</w:t>
      </w:r>
      <w:r>
        <w:t xml:space="preserve"> Average loss = 0.6852/3 = 0.2284.</w:t>
      </w:r>
    </w:p>
    <w:p w14:paraId="16D691CE" w14:textId="77777777" w:rsidR="00615DE3" w:rsidRDefault="00000000">
      <w:pPr>
        <w:spacing w:after="80"/>
      </w:pPr>
      <w:r>
        <w:rPr>
          <w:b/>
        </w:rPr>
        <w:t>d)</w:t>
      </w:r>
      <w:r>
        <w:t xml:space="preserve"> Nhận xét: cả 3 mẫu đều được dự đoán đúng phía (mẫu y = 1 có z &gt; 0.5, mẫu y = 0 có z &lt; 0.5 → accuracy 3/3 với ngưỡng 0.5). Loss trung bình ≈ 0.23 khá thấp (so với ln 2 ≈ 0.693 là mức đoán ngẫu nhiên). Mẫu 3 (z = 0.7) có loss lớn nhất nên mô hình còn thiếu tự tin ở mẫu này.</w:t>
      </w:r>
    </w:p>
    <w:p w14:paraId="78DB6932" w14:textId="77777777" w:rsidR="00615DE3" w:rsidRPr="00BB2C99" w:rsidRDefault="00000000" w:rsidP="00BB2C99">
      <w:r w:rsidRPr="00BB2C99">
        <w:rPr>
          <w:b/>
          <w:sz w:val="25"/>
        </w:rPr>
        <w:t>CÂU 9. Perceptron Learning</w:t>
      </w:r>
    </w:p>
    <w:p w14:paraId="145F9F79" w14:textId="77777777" w:rsidR="00615DE3" w:rsidRDefault="00000000">
      <w:pPr>
        <w:spacing w:after="80"/>
      </w:pPr>
      <w:r>
        <w:t>Khởi tạo w = (0,0), b = 0, ρ = 1. Điểm số z = w₁x₁ + w₂x₂ + b. Quy ước sai: t·z ≤ 0.</w:t>
      </w:r>
    </w:p>
    <w:p w14:paraId="3375A59F" w14:textId="77777777" w:rsidR="00615DE3" w:rsidRDefault="00000000">
      <w:pPr>
        <w:spacing w:after="80"/>
      </w:pPr>
      <w:r>
        <w:rPr>
          <w:b/>
        </w:rPr>
        <w:t>a), b)</w:t>
      </w:r>
      <w:r>
        <w:t xml:space="preserve"> Cập nhật lần lượt trong epoch 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3"/>
        <w:gridCol w:w="1343"/>
        <w:gridCol w:w="1342"/>
        <w:gridCol w:w="1344"/>
        <w:gridCol w:w="1343"/>
        <w:gridCol w:w="1343"/>
      </w:tblGrid>
      <w:tr w:rsidR="00615DE3" w14:paraId="33152686" w14:textId="77777777">
        <w:trPr>
          <w:jc w:val="center"/>
        </w:trPr>
        <w:tc>
          <w:tcPr>
            <w:tcW w:w="1345" w:type="dxa"/>
            <w:shd w:val="clear" w:color="auto" w:fill="D9E2F3"/>
          </w:tcPr>
          <w:p w14:paraId="435F953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Mẫu</w:t>
            </w:r>
          </w:p>
        </w:tc>
        <w:tc>
          <w:tcPr>
            <w:tcW w:w="1345" w:type="dxa"/>
            <w:shd w:val="clear" w:color="auto" w:fill="D9E2F3"/>
          </w:tcPr>
          <w:p w14:paraId="44ECFBC8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(x₁,x₂), t</w:t>
            </w:r>
          </w:p>
        </w:tc>
        <w:tc>
          <w:tcPr>
            <w:tcW w:w="1345" w:type="dxa"/>
            <w:shd w:val="clear" w:color="auto" w:fill="D9E2F3"/>
          </w:tcPr>
          <w:p w14:paraId="5284117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z trước</w:t>
            </w:r>
          </w:p>
        </w:tc>
        <w:tc>
          <w:tcPr>
            <w:tcW w:w="1345" w:type="dxa"/>
            <w:shd w:val="clear" w:color="auto" w:fill="D9E2F3"/>
          </w:tcPr>
          <w:p w14:paraId="2F9E7B43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t·z</w:t>
            </w:r>
          </w:p>
        </w:tc>
        <w:tc>
          <w:tcPr>
            <w:tcW w:w="1345" w:type="dxa"/>
            <w:shd w:val="clear" w:color="auto" w:fill="D9E2F3"/>
          </w:tcPr>
          <w:p w14:paraId="6DEB974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Kết luận</w:t>
            </w:r>
          </w:p>
        </w:tc>
        <w:tc>
          <w:tcPr>
            <w:tcW w:w="1345" w:type="dxa"/>
            <w:shd w:val="clear" w:color="auto" w:fill="D9E2F3"/>
          </w:tcPr>
          <w:p w14:paraId="0218364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w sau</w:t>
            </w:r>
          </w:p>
        </w:tc>
        <w:tc>
          <w:tcPr>
            <w:tcW w:w="1345" w:type="dxa"/>
            <w:shd w:val="clear" w:color="auto" w:fill="D9E2F3"/>
          </w:tcPr>
          <w:p w14:paraId="75E6D20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b sau</w:t>
            </w:r>
          </w:p>
        </w:tc>
      </w:tr>
      <w:tr w:rsidR="00615DE3" w14:paraId="3C2F8B9C" w14:textId="77777777">
        <w:trPr>
          <w:jc w:val="center"/>
        </w:trPr>
        <w:tc>
          <w:tcPr>
            <w:tcW w:w="1345" w:type="dxa"/>
          </w:tcPr>
          <w:p w14:paraId="4D73BF8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6C8706D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(1,1), +1</w:t>
            </w:r>
          </w:p>
        </w:tc>
        <w:tc>
          <w:tcPr>
            <w:tcW w:w="1345" w:type="dxa"/>
          </w:tcPr>
          <w:p w14:paraId="131D4DE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345" w:type="dxa"/>
          </w:tcPr>
          <w:p w14:paraId="66435A6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345" w:type="dxa"/>
          </w:tcPr>
          <w:p w14:paraId="40EF40E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SAI (≤ 0)</w:t>
            </w:r>
          </w:p>
        </w:tc>
        <w:tc>
          <w:tcPr>
            <w:tcW w:w="1345" w:type="dxa"/>
          </w:tcPr>
          <w:p w14:paraId="359A064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(0,0) + 1·(1,1) = (1,1)</w:t>
            </w:r>
          </w:p>
        </w:tc>
        <w:tc>
          <w:tcPr>
            <w:tcW w:w="1345" w:type="dxa"/>
          </w:tcPr>
          <w:p w14:paraId="70EFD79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 + 1 = 1</w:t>
            </w:r>
          </w:p>
        </w:tc>
      </w:tr>
      <w:tr w:rsidR="00615DE3" w14:paraId="5090DAC4" w14:textId="77777777">
        <w:trPr>
          <w:jc w:val="center"/>
        </w:trPr>
        <w:tc>
          <w:tcPr>
            <w:tcW w:w="1345" w:type="dxa"/>
          </w:tcPr>
          <w:p w14:paraId="070BB6F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345" w:type="dxa"/>
          </w:tcPr>
          <w:p w14:paraId="6776ECA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(2,1), +1</w:t>
            </w:r>
          </w:p>
        </w:tc>
        <w:tc>
          <w:tcPr>
            <w:tcW w:w="1345" w:type="dxa"/>
          </w:tcPr>
          <w:p w14:paraId="5861DB7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2+1+1 = 4</w:t>
            </w:r>
          </w:p>
        </w:tc>
        <w:tc>
          <w:tcPr>
            <w:tcW w:w="1345" w:type="dxa"/>
          </w:tcPr>
          <w:p w14:paraId="3D2C8C4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 &gt; 0</w:t>
            </w:r>
          </w:p>
        </w:tc>
        <w:tc>
          <w:tcPr>
            <w:tcW w:w="1345" w:type="dxa"/>
          </w:tcPr>
          <w:p w14:paraId="710DDD1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ĐÚNG</w:t>
            </w:r>
          </w:p>
        </w:tc>
        <w:tc>
          <w:tcPr>
            <w:tcW w:w="1345" w:type="dxa"/>
          </w:tcPr>
          <w:p w14:paraId="3BE8047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(1,1)</w:t>
            </w:r>
          </w:p>
        </w:tc>
        <w:tc>
          <w:tcPr>
            <w:tcW w:w="1345" w:type="dxa"/>
          </w:tcPr>
          <w:p w14:paraId="4F0010C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0219AD16" w14:textId="77777777">
        <w:trPr>
          <w:jc w:val="center"/>
        </w:trPr>
        <w:tc>
          <w:tcPr>
            <w:tcW w:w="1345" w:type="dxa"/>
          </w:tcPr>
          <w:p w14:paraId="602572A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345" w:type="dxa"/>
          </w:tcPr>
          <w:p w14:paraId="17AD897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(1,3), −1</w:t>
            </w:r>
          </w:p>
        </w:tc>
        <w:tc>
          <w:tcPr>
            <w:tcW w:w="1345" w:type="dxa"/>
          </w:tcPr>
          <w:p w14:paraId="777FE85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1+3+1 = 5</w:t>
            </w:r>
          </w:p>
        </w:tc>
        <w:tc>
          <w:tcPr>
            <w:tcW w:w="1345" w:type="dxa"/>
          </w:tcPr>
          <w:p w14:paraId="0101DF8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−5</w:t>
            </w:r>
          </w:p>
        </w:tc>
        <w:tc>
          <w:tcPr>
            <w:tcW w:w="1345" w:type="dxa"/>
          </w:tcPr>
          <w:p w14:paraId="3FE7EF7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1345" w:type="dxa"/>
          </w:tcPr>
          <w:p w14:paraId="3FDA8A6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(1,1) − (1,3) = (0,−2)</w:t>
            </w:r>
          </w:p>
        </w:tc>
        <w:tc>
          <w:tcPr>
            <w:tcW w:w="1345" w:type="dxa"/>
          </w:tcPr>
          <w:p w14:paraId="3DFBDB5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1 − 1 = 0</w:t>
            </w:r>
          </w:p>
        </w:tc>
      </w:tr>
    </w:tbl>
    <w:p w14:paraId="2E11E5BB" w14:textId="77777777" w:rsidR="00615DE3" w:rsidRDefault="00615DE3">
      <w:pPr>
        <w:spacing w:after="40"/>
      </w:pPr>
    </w:p>
    <w:p w14:paraId="7FA70E60" w14:textId="77777777" w:rsidR="00615DE3" w:rsidRDefault="00000000">
      <w:pPr>
        <w:spacing w:after="80"/>
      </w:pPr>
      <w:r>
        <w:rPr>
          <w:b/>
        </w:rPr>
        <w:t>c)</w:t>
      </w:r>
      <w:r>
        <w:t xml:space="preserve"> Sau 1 epoch: w = (0, −2), b = 0.</w:t>
      </w:r>
    </w:p>
    <w:p w14:paraId="46DF68BE" w14:textId="77777777" w:rsidR="00615DE3" w:rsidRDefault="00000000">
      <w:pPr>
        <w:spacing w:after="80"/>
      </w:pPr>
      <w:r>
        <w:rPr>
          <w:b/>
        </w:rPr>
        <w:t>d)</w:t>
      </w:r>
      <w:r>
        <w:t xml:space="preserve"> Đường quyết định: 0·x₁ − 2x₂ + 0 = 0 ⇔ x₂ = 0 (trục hoành).</w:t>
      </w:r>
    </w:p>
    <w:p w14:paraId="03C22236" w14:textId="77777777" w:rsidR="00615DE3" w:rsidRDefault="00000000">
      <w:pPr>
        <w:spacing w:after="80"/>
      </w:pPr>
      <w:r>
        <w:t>Mở rộng: epoch 2 – mẫu 1 có z = −2 (sai) → w = (1, −1), b = 1; mẫu 2: z = 2 đúng; mẫu 3: z = 1 − 3 + 1 = −1, t = −1 → đúng. Epoch 3 không còn mẫu sai ⇒ hội tụ với w = (1, −1), b = 1, đường quyết định x₁ − x₂ + 1 = 0.</w:t>
      </w:r>
    </w:p>
    <w:p w14:paraId="29E856AE" w14:textId="77777777" w:rsidR="00615DE3" w:rsidRPr="00BB2C99" w:rsidRDefault="00000000" w:rsidP="00BB2C99">
      <w:r w:rsidRPr="00BB2C99">
        <w:rPr>
          <w:b/>
          <w:sz w:val="25"/>
        </w:rPr>
        <w:t>CÂU 10. Hồi quy phân lớp – Perceptron với hàm chi phí J</w:t>
      </w:r>
    </w:p>
    <w:p w14:paraId="51521DC9" w14:textId="77777777" w:rsidR="00615DE3" w:rsidRDefault="00000000">
      <w:pPr>
        <w:spacing w:after="80"/>
      </w:pPr>
      <w:r>
        <w:t>Dữ liệu: (1,1;+1), (2,1;+1), (1,2;−1), (2,2;−1). Giả sử w₀ = (1,1) (đề ghi w₀ = 1 → hiểu là vector (1,1)), b₀ = 0.</w:t>
      </w:r>
    </w:p>
    <w:p w14:paraId="564D9A49" w14:textId="77777777" w:rsidR="00615DE3" w:rsidRDefault="00000000">
      <w:pPr>
        <w:spacing w:after="80"/>
      </w:pPr>
      <w:r>
        <w:rPr>
          <w:b/>
        </w:rPr>
        <w:t>a)</w:t>
      </w:r>
      <w:r>
        <w:t xml:space="preserve"> Tính z = x₁ + x₂ và sign(z):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615DE3" w14:paraId="2347D4C6" w14:textId="77777777">
        <w:trPr>
          <w:jc w:val="center"/>
        </w:trPr>
        <w:tc>
          <w:tcPr>
            <w:tcW w:w="1569" w:type="dxa"/>
            <w:shd w:val="clear" w:color="auto" w:fill="D9E2F3"/>
          </w:tcPr>
          <w:p w14:paraId="7A24BC6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Mẫu</w:t>
            </w:r>
          </w:p>
        </w:tc>
        <w:tc>
          <w:tcPr>
            <w:tcW w:w="1569" w:type="dxa"/>
            <w:shd w:val="clear" w:color="auto" w:fill="D9E2F3"/>
          </w:tcPr>
          <w:p w14:paraId="6E5DC6F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1569" w:type="dxa"/>
            <w:shd w:val="clear" w:color="auto" w:fill="D9E2F3"/>
          </w:tcPr>
          <w:p w14:paraId="1EA6C713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t</w:t>
            </w:r>
          </w:p>
        </w:tc>
        <w:tc>
          <w:tcPr>
            <w:tcW w:w="1569" w:type="dxa"/>
            <w:shd w:val="clear" w:color="auto" w:fill="D9E2F3"/>
          </w:tcPr>
          <w:p w14:paraId="7F2FF98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z = wᵀx + b</w:t>
            </w:r>
          </w:p>
        </w:tc>
        <w:tc>
          <w:tcPr>
            <w:tcW w:w="1569" w:type="dxa"/>
            <w:shd w:val="clear" w:color="auto" w:fill="D9E2F3"/>
          </w:tcPr>
          <w:p w14:paraId="6E853AEF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ŷ = sign(z)</w:t>
            </w:r>
          </w:p>
        </w:tc>
        <w:tc>
          <w:tcPr>
            <w:tcW w:w="1569" w:type="dxa"/>
            <w:shd w:val="clear" w:color="auto" w:fill="D9E2F3"/>
          </w:tcPr>
          <w:p w14:paraId="0832E35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Kết luận</w:t>
            </w:r>
          </w:p>
        </w:tc>
      </w:tr>
      <w:tr w:rsidR="00615DE3" w14:paraId="66D221D4" w14:textId="77777777">
        <w:trPr>
          <w:jc w:val="center"/>
        </w:trPr>
        <w:tc>
          <w:tcPr>
            <w:tcW w:w="1569" w:type="dxa"/>
          </w:tcPr>
          <w:p w14:paraId="15BA7FC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69" w:type="dxa"/>
          </w:tcPr>
          <w:p w14:paraId="2EC5CD7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(1,1)</w:t>
            </w:r>
          </w:p>
        </w:tc>
        <w:tc>
          <w:tcPr>
            <w:tcW w:w="1569" w:type="dxa"/>
          </w:tcPr>
          <w:p w14:paraId="7567261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1569" w:type="dxa"/>
          </w:tcPr>
          <w:p w14:paraId="112D297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0C9D278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1569" w:type="dxa"/>
          </w:tcPr>
          <w:p w14:paraId="040249B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đúng</w:t>
            </w:r>
          </w:p>
        </w:tc>
      </w:tr>
      <w:tr w:rsidR="00615DE3" w14:paraId="64773912" w14:textId="77777777">
        <w:trPr>
          <w:jc w:val="center"/>
        </w:trPr>
        <w:tc>
          <w:tcPr>
            <w:tcW w:w="1569" w:type="dxa"/>
          </w:tcPr>
          <w:p w14:paraId="2668BEF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1B74159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(2,1)</w:t>
            </w:r>
          </w:p>
        </w:tc>
        <w:tc>
          <w:tcPr>
            <w:tcW w:w="1569" w:type="dxa"/>
          </w:tcPr>
          <w:p w14:paraId="4F6C998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1569" w:type="dxa"/>
          </w:tcPr>
          <w:p w14:paraId="144B4DF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27FB398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1569" w:type="dxa"/>
          </w:tcPr>
          <w:p w14:paraId="6BDBA5D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đúng</w:t>
            </w:r>
          </w:p>
        </w:tc>
      </w:tr>
      <w:tr w:rsidR="00615DE3" w14:paraId="4A216A4A" w14:textId="77777777">
        <w:trPr>
          <w:jc w:val="center"/>
        </w:trPr>
        <w:tc>
          <w:tcPr>
            <w:tcW w:w="1569" w:type="dxa"/>
          </w:tcPr>
          <w:p w14:paraId="4CD5587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2FAF501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(1,2)</w:t>
            </w:r>
          </w:p>
        </w:tc>
        <w:tc>
          <w:tcPr>
            <w:tcW w:w="1569" w:type="dxa"/>
          </w:tcPr>
          <w:p w14:paraId="739FE55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−1</w:t>
            </w:r>
          </w:p>
        </w:tc>
        <w:tc>
          <w:tcPr>
            <w:tcW w:w="1569" w:type="dxa"/>
          </w:tcPr>
          <w:p w14:paraId="582EC8F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15DFD38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1569" w:type="dxa"/>
          </w:tcPr>
          <w:p w14:paraId="46C336F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SAI</w:t>
            </w:r>
          </w:p>
        </w:tc>
      </w:tr>
      <w:tr w:rsidR="00615DE3" w14:paraId="52BF9AF6" w14:textId="77777777">
        <w:trPr>
          <w:jc w:val="center"/>
        </w:trPr>
        <w:tc>
          <w:tcPr>
            <w:tcW w:w="1569" w:type="dxa"/>
          </w:tcPr>
          <w:p w14:paraId="7EF785A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69" w:type="dxa"/>
          </w:tcPr>
          <w:p w14:paraId="78D0342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(2,2)</w:t>
            </w:r>
          </w:p>
        </w:tc>
        <w:tc>
          <w:tcPr>
            <w:tcW w:w="1569" w:type="dxa"/>
          </w:tcPr>
          <w:p w14:paraId="666DDB8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−1</w:t>
            </w:r>
          </w:p>
        </w:tc>
        <w:tc>
          <w:tcPr>
            <w:tcW w:w="1569" w:type="dxa"/>
          </w:tcPr>
          <w:p w14:paraId="1F8C247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69" w:type="dxa"/>
          </w:tcPr>
          <w:p w14:paraId="5E5F88D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1569" w:type="dxa"/>
          </w:tcPr>
          <w:p w14:paraId="1211DFB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SAI</w:t>
            </w:r>
          </w:p>
        </w:tc>
      </w:tr>
    </w:tbl>
    <w:p w14:paraId="1BA8AD68" w14:textId="77777777" w:rsidR="00615DE3" w:rsidRDefault="00615DE3">
      <w:pPr>
        <w:spacing w:after="40"/>
      </w:pPr>
    </w:p>
    <w:p w14:paraId="311120AF" w14:textId="77777777" w:rsidR="00615DE3" w:rsidRDefault="00000000">
      <w:pPr>
        <w:spacing w:after="80"/>
        <w:ind w:left="340"/>
      </w:pPr>
      <w:r>
        <w:t>Tập sai Y = {mẫu 3, mẫu 4}.</w:t>
      </w:r>
    </w:p>
    <w:p w14:paraId="791FB25C" w14:textId="77777777" w:rsidR="00615DE3" w:rsidRDefault="00000000">
      <w:pPr>
        <w:spacing w:after="80"/>
      </w:pPr>
      <w:r>
        <w:rPr>
          <w:b/>
        </w:rPr>
        <w:t>b)</w:t>
      </w:r>
      <w:r>
        <w:t xml:space="preserve"> J = −t₃(wᵀx₃ + b) − t₄(wᵀx₄ + b)  (chỉ các mẫu trong Y).</w:t>
      </w:r>
    </w:p>
    <w:p w14:paraId="500A7CFD" w14:textId="77777777" w:rsidR="00615DE3" w:rsidRDefault="00000000">
      <w:pPr>
        <w:spacing w:after="80"/>
        <w:ind w:left="340"/>
      </w:pPr>
      <w:r>
        <w:t>∂J/∂w = −Σ_{k∈Y} tₖxₖ = −[(−1)(1,2) + (−1)(2,2)] = (3, 4)</w:t>
      </w:r>
    </w:p>
    <w:p w14:paraId="3D69E2A2" w14:textId="77777777" w:rsidR="00615DE3" w:rsidRDefault="00000000">
      <w:pPr>
        <w:spacing w:after="80"/>
        <w:ind w:left="340"/>
      </w:pPr>
      <w:r>
        <w:t>∂J/∂b = −Σ_{k∈Y} tₖ = −[(−1) + (−1)] = 2</w:t>
      </w:r>
    </w:p>
    <w:p w14:paraId="222829D5" w14:textId="77777777" w:rsidR="00615DE3" w:rsidRDefault="00000000">
      <w:pPr>
        <w:spacing w:after="80"/>
      </w:pPr>
      <w:r>
        <w:rPr>
          <w:b/>
        </w:rPr>
        <w:t>c)</w:t>
      </w:r>
      <w:r>
        <w:t xml:space="preserve"> Cập nhật (gradient descent với tốc độ ρ = 1):</w:t>
      </w:r>
    </w:p>
    <w:p w14:paraId="79D9A711" w14:textId="77777777" w:rsidR="00615DE3" w:rsidRDefault="00000000">
      <w:pPr>
        <w:spacing w:after="80"/>
        <w:ind w:left="340"/>
      </w:pPr>
      <w:r>
        <w:t>w_new = w − ρ·∂J/∂w = (1,1) − (3,4) = (−2, −3)</w:t>
      </w:r>
    </w:p>
    <w:p w14:paraId="2DEB3D73" w14:textId="77777777" w:rsidR="00615DE3" w:rsidRDefault="00000000">
      <w:pPr>
        <w:spacing w:after="80"/>
        <w:ind w:left="340"/>
      </w:pPr>
      <w:r>
        <w:t>b_new = b − ρ·∂J/∂b = 0 − 2 = −2</w:t>
      </w:r>
    </w:p>
    <w:p w14:paraId="34A12B70" w14:textId="77777777" w:rsidR="00615DE3" w:rsidRDefault="00000000">
      <w:pPr>
        <w:spacing w:after="80"/>
        <w:ind w:left="340"/>
      </w:pPr>
      <w:r>
        <w:t>(tương đương w ← w + ρ·tₖ·xₖ cho từng mẫu sai: (1,1) + (−1)(1,2) + (−1)(2,2) = (−2,−3); b = 0 − 1 − 1 = −2.)</w:t>
      </w:r>
    </w:p>
    <w:p w14:paraId="260C262E" w14:textId="77777777" w:rsidR="00615DE3" w:rsidRDefault="00000000">
      <w:pPr>
        <w:spacing w:after="80"/>
      </w:pPr>
      <w:r>
        <w:lastRenderedPageBreak/>
        <w:t>Sau cập nhật: z = (−7, −9, −9, −12) ⇒ mẫu 3, 4 đã đúng (−1) nhưng mẫu 1, 2 giờ bị sai → cần các bước tiếp theo.</w:t>
      </w:r>
    </w:p>
    <w:p w14:paraId="4A12A13A" w14:textId="77777777" w:rsidR="00615DE3" w:rsidRPr="00BB2C99" w:rsidRDefault="00000000" w:rsidP="00BB2C99">
      <w:r w:rsidRPr="00BB2C99">
        <w:rPr>
          <w:b/>
          <w:sz w:val="25"/>
        </w:rPr>
        <w:t>CÂU 1. Tính hệ số hồi quy tuyến tính đơn bằng OLS</w:t>
      </w:r>
    </w:p>
    <w:p w14:paraId="47C00D3B" w14:textId="77777777" w:rsidR="00615DE3" w:rsidRDefault="00000000">
      <w:pPr>
        <w:spacing w:after="80"/>
      </w:pPr>
      <w:r>
        <w:rPr>
          <w:b/>
        </w:rPr>
        <w:t>a)</w:t>
      </w:r>
      <w:r>
        <w:t xml:space="preserve"> Bảng: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50"/>
        <w:gridCol w:w="2351"/>
      </w:tblGrid>
      <w:tr w:rsidR="00615DE3" w14:paraId="6DAFD1F0" w14:textId="77777777">
        <w:trPr>
          <w:jc w:val="center"/>
        </w:trPr>
        <w:tc>
          <w:tcPr>
            <w:tcW w:w="2353" w:type="dxa"/>
            <w:shd w:val="clear" w:color="auto" w:fill="D9E2F3"/>
          </w:tcPr>
          <w:p w14:paraId="2DC85E23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2353" w:type="dxa"/>
            <w:shd w:val="clear" w:color="auto" w:fill="D9E2F3"/>
          </w:tcPr>
          <w:p w14:paraId="7AD0260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</w:t>
            </w:r>
          </w:p>
        </w:tc>
        <w:tc>
          <w:tcPr>
            <w:tcW w:w="2353" w:type="dxa"/>
            <w:shd w:val="clear" w:color="auto" w:fill="D9E2F3"/>
          </w:tcPr>
          <w:p w14:paraId="1E50A98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x²</w:t>
            </w:r>
          </w:p>
        </w:tc>
        <w:tc>
          <w:tcPr>
            <w:tcW w:w="2353" w:type="dxa"/>
            <w:shd w:val="clear" w:color="auto" w:fill="D9E2F3"/>
          </w:tcPr>
          <w:p w14:paraId="17853E32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xy</w:t>
            </w:r>
          </w:p>
        </w:tc>
      </w:tr>
      <w:tr w:rsidR="00615DE3" w14:paraId="30DF7433" w14:textId="77777777">
        <w:trPr>
          <w:jc w:val="center"/>
        </w:trPr>
        <w:tc>
          <w:tcPr>
            <w:tcW w:w="2353" w:type="dxa"/>
          </w:tcPr>
          <w:p w14:paraId="0D15D2D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1947005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1.2</w:t>
            </w:r>
          </w:p>
        </w:tc>
        <w:tc>
          <w:tcPr>
            <w:tcW w:w="2353" w:type="dxa"/>
          </w:tcPr>
          <w:p w14:paraId="53E4C8D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0AF9EC0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1.2</w:t>
            </w:r>
          </w:p>
        </w:tc>
      </w:tr>
      <w:tr w:rsidR="00615DE3" w14:paraId="422A380E" w14:textId="77777777">
        <w:trPr>
          <w:jc w:val="center"/>
        </w:trPr>
        <w:tc>
          <w:tcPr>
            <w:tcW w:w="2353" w:type="dxa"/>
          </w:tcPr>
          <w:p w14:paraId="077984D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53" w:type="dxa"/>
          </w:tcPr>
          <w:p w14:paraId="5BEA34C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1.8</w:t>
            </w:r>
          </w:p>
        </w:tc>
        <w:tc>
          <w:tcPr>
            <w:tcW w:w="2353" w:type="dxa"/>
          </w:tcPr>
          <w:p w14:paraId="42F775C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353" w:type="dxa"/>
          </w:tcPr>
          <w:p w14:paraId="2A6D678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3.6</w:t>
            </w:r>
          </w:p>
        </w:tc>
      </w:tr>
      <w:tr w:rsidR="00615DE3" w14:paraId="0B2BB944" w14:textId="77777777">
        <w:trPr>
          <w:jc w:val="center"/>
        </w:trPr>
        <w:tc>
          <w:tcPr>
            <w:tcW w:w="2353" w:type="dxa"/>
          </w:tcPr>
          <w:p w14:paraId="68B554E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353" w:type="dxa"/>
          </w:tcPr>
          <w:p w14:paraId="0F86869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2.6</w:t>
            </w:r>
          </w:p>
        </w:tc>
        <w:tc>
          <w:tcPr>
            <w:tcW w:w="2353" w:type="dxa"/>
          </w:tcPr>
          <w:p w14:paraId="36E55D6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353" w:type="dxa"/>
          </w:tcPr>
          <w:p w14:paraId="183D853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7.8</w:t>
            </w:r>
          </w:p>
        </w:tc>
      </w:tr>
      <w:tr w:rsidR="00615DE3" w14:paraId="4343BD80" w14:textId="77777777">
        <w:trPr>
          <w:jc w:val="center"/>
        </w:trPr>
        <w:tc>
          <w:tcPr>
            <w:tcW w:w="2353" w:type="dxa"/>
          </w:tcPr>
          <w:p w14:paraId="276F20F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353" w:type="dxa"/>
          </w:tcPr>
          <w:p w14:paraId="6D50BDE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2353" w:type="dxa"/>
          </w:tcPr>
          <w:p w14:paraId="4D934C9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2353" w:type="dxa"/>
          </w:tcPr>
          <w:p w14:paraId="26EF3EA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12.8</w:t>
            </w:r>
          </w:p>
        </w:tc>
      </w:tr>
      <w:tr w:rsidR="00615DE3" w14:paraId="282AC1BC" w14:textId="77777777">
        <w:trPr>
          <w:jc w:val="center"/>
        </w:trPr>
        <w:tc>
          <w:tcPr>
            <w:tcW w:w="2353" w:type="dxa"/>
          </w:tcPr>
          <w:p w14:paraId="18C9A4C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353" w:type="dxa"/>
          </w:tcPr>
          <w:p w14:paraId="0AC23E0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3.8</w:t>
            </w:r>
          </w:p>
        </w:tc>
        <w:tc>
          <w:tcPr>
            <w:tcW w:w="2353" w:type="dxa"/>
          </w:tcPr>
          <w:p w14:paraId="58D1878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2353" w:type="dxa"/>
          </w:tcPr>
          <w:p w14:paraId="794A083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19.0</w:t>
            </w:r>
          </w:p>
        </w:tc>
      </w:tr>
      <w:tr w:rsidR="00615DE3" w14:paraId="07453BA9" w14:textId="77777777">
        <w:trPr>
          <w:jc w:val="center"/>
        </w:trPr>
        <w:tc>
          <w:tcPr>
            <w:tcW w:w="2353" w:type="dxa"/>
          </w:tcPr>
          <w:p w14:paraId="0B571E5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 = 15</w:t>
            </w:r>
          </w:p>
        </w:tc>
        <w:tc>
          <w:tcPr>
            <w:tcW w:w="2353" w:type="dxa"/>
          </w:tcPr>
          <w:p w14:paraId="2833CFA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 = 12.6</w:t>
            </w:r>
          </w:p>
        </w:tc>
        <w:tc>
          <w:tcPr>
            <w:tcW w:w="2353" w:type="dxa"/>
          </w:tcPr>
          <w:p w14:paraId="66B2815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 = 55</w:t>
            </w:r>
          </w:p>
        </w:tc>
        <w:tc>
          <w:tcPr>
            <w:tcW w:w="2353" w:type="dxa"/>
          </w:tcPr>
          <w:p w14:paraId="6919364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 = 44.4</w:t>
            </w:r>
          </w:p>
        </w:tc>
      </w:tr>
    </w:tbl>
    <w:p w14:paraId="060E7666" w14:textId="77777777" w:rsidR="00615DE3" w:rsidRDefault="00615DE3">
      <w:pPr>
        <w:spacing w:after="40"/>
      </w:pPr>
    </w:p>
    <w:p w14:paraId="73E0DCC7" w14:textId="77777777" w:rsidR="00615DE3" w:rsidRDefault="00000000">
      <w:pPr>
        <w:spacing w:after="80"/>
        <w:ind w:left="340"/>
      </w:pPr>
      <w:r>
        <w:t>x̄ = 15/5 = 3;   ȳ = 12.6/5 = 2.52;   mean(x²) = 55/5 = 11;   mean(xy) = 44.4/5 = 8.88.</w:t>
      </w:r>
    </w:p>
    <w:p w14:paraId="1482A134" w14:textId="77777777" w:rsidR="00615DE3" w:rsidRDefault="00000000">
      <w:pPr>
        <w:spacing w:after="80"/>
      </w:pPr>
      <w:r>
        <w:rPr>
          <w:b/>
        </w:rPr>
        <w:t>b)</w:t>
      </w:r>
      <w:r>
        <w:t xml:space="preserve"> a₁ = (8.88 − 3·2.52)/(11 − 3²) = (8.88 − 7.56)/2 = 1.32/2 = 0.66.</w:t>
      </w:r>
    </w:p>
    <w:p w14:paraId="726EF25F" w14:textId="77777777" w:rsidR="00615DE3" w:rsidRDefault="00000000">
      <w:pPr>
        <w:spacing w:after="80"/>
      </w:pPr>
      <w:r>
        <w:rPr>
          <w:b/>
        </w:rPr>
        <w:t>c)</w:t>
      </w:r>
      <w:r>
        <w:t xml:space="preserve"> a₀ = 2.52 − 0.66·3 = 2.52 − 1.98 = 0.54.</w:t>
      </w:r>
    </w:p>
    <w:p w14:paraId="25552657" w14:textId="77777777" w:rsidR="00615DE3" w:rsidRDefault="00000000">
      <w:pPr>
        <w:spacing w:after="80"/>
      </w:pPr>
      <w:r>
        <w:rPr>
          <w:b/>
        </w:rPr>
        <w:t>d)</w:t>
      </w:r>
      <w:r>
        <w:t xml:space="preserve"> Phương trình: ŷ = 0.54 + 0.66x.</w:t>
      </w:r>
    </w:p>
    <w:p w14:paraId="4EACACF3" w14:textId="77777777" w:rsidR="00615DE3" w:rsidRDefault="00000000">
      <w:pPr>
        <w:spacing w:after="80"/>
      </w:pPr>
      <w:r>
        <w:rPr>
          <w:b/>
        </w:rPr>
        <w:t>e)</w:t>
      </w:r>
      <w:r>
        <w:t xml:space="preserve"> Tuần 7: ŷ = 0.54 + 0.66·7 = 5.16;   Tuần 9: ŷ = 0.54 + 0.66·9 = 6.48.</w:t>
      </w:r>
    </w:p>
    <w:p w14:paraId="5FFA37F1" w14:textId="77777777" w:rsidR="00615DE3" w:rsidRPr="00BB2C99" w:rsidRDefault="00000000" w:rsidP="00BB2C99">
      <w:r w:rsidRPr="00BB2C99">
        <w:rPr>
          <w:b/>
          <w:sz w:val="25"/>
        </w:rPr>
        <w:t>CÂU 2. Tính sai số dự đoán của mô hình hồi quy</w:t>
      </w:r>
    </w:p>
    <w:p w14:paraId="1D40F6AA" w14:textId="77777777" w:rsidR="00615DE3" w:rsidRDefault="00000000">
      <w:pPr>
        <w:spacing w:after="80"/>
      </w:pPr>
      <w:r>
        <w:t>Mô hình ŷ = 0.54 + 0.66x.</w:t>
      </w:r>
    </w:p>
    <w:p w14:paraId="604390A0" w14:textId="77777777" w:rsidR="00615DE3" w:rsidRDefault="00000000">
      <w:pPr>
        <w:spacing w:after="80"/>
      </w:pPr>
      <w:r>
        <w:rPr>
          <w:b/>
        </w:rPr>
        <w:t>a), 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80"/>
        <w:gridCol w:w="1881"/>
        <w:gridCol w:w="1880"/>
        <w:gridCol w:w="1881"/>
      </w:tblGrid>
      <w:tr w:rsidR="00615DE3" w14:paraId="37914C19" w14:textId="77777777">
        <w:trPr>
          <w:jc w:val="center"/>
        </w:trPr>
        <w:tc>
          <w:tcPr>
            <w:tcW w:w="1882" w:type="dxa"/>
            <w:shd w:val="clear" w:color="auto" w:fill="D9E2F3"/>
          </w:tcPr>
          <w:p w14:paraId="1B10452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1882" w:type="dxa"/>
            <w:shd w:val="clear" w:color="auto" w:fill="D9E2F3"/>
          </w:tcPr>
          <w:p w14:paraId="5A39F31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 thật</w:t>
            </w:r>
          </w:p>
        </w:tc>
        <w:tc>
          <w:tcPr>
            <w:tcW w:w="1882" w:type="dxa"/>
            <w:shd w:val="clear" w:color="auto" w:fill="D9E2F3"/>
          </w:tcPr>
          <w:p w14:paraId="7C30625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ŷ = 0.54+0.66x</w:t>
            </w:r>
          </w:p>
        </w:tc>
        <w:tc>
          <w:tcPr>
            <w:tcW w:w="1882" w:type="dxa"/>
            <w:shd w:val="clear" w:color="auto" w:fill="D9E2F3"/>
          </w:tcPr>
          <w:p w14:paraId="673AB13F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eᵢ = y − ŷ</w:t>
            </w:r>
          </w:p>
        </w:tc>
        <w:tc>
          <w:tcPr>
            <w:tcW w:w="1882" w:type="dxa"/>
            <w:shd w:val="clear" w:color="auto" w:fill="D9E2F3"/>
          </w:tcPr>
          <w:p w14:paraId="51AEBCE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eᵢ²</w:t>
            </w:r>
          </w:p>
        </w:tc>
      </w:tr>
      <w:tr w:rsidR="00615DE3" w14:paraId="71BA7969" w14:textId="77777777">
        <w:trPr>
          <w:jc w:val="center"/>
        </w:trPr>
        <w:tc>
          <w:tcPr>
            <w:tcW w:w="1882" w:type="dxa"/>
          </w:tcPr>
          <w:p w14:paraId="5C2129A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F48E6C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1.2</w:t>
            </w:r>
          </w:p>
        </w:tc>
        <w:tc>
          <w:tcPr>
            <w:tcW w:w="1882" w:type="dxa"/>
          </w:tcPr>
          <w:p w14:paraId="2ACB4A9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1.20</w:t>
            </w:r>
          </w:p>
        </w:tc>
        <w:tc>
          <w:tcPr>
            <w:tcW w:w="1882" w:type="dxa"/>
          </w:tcPr>
          <w:p w14:paraId="53F8A5D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-0.00</w:t>
            </w:r>
          </w:p>
        </w:tc>
        <w:tc>
          <w:tcPr>
            <w:tcW w:w="1882" w:type="dxa"/>
          </w:tcPr>
          <w:p w14:paraId="050025E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0.0000</w:t>
            </w:r>
          </w:p>
        </w:tc>
      </w:tr>
      <w:tr w:rsidR="00615DE3" w14:paraId="1314D174" w14:textId="77777777">
        <w:trPr>
          <w:jc w:val="center"/>
        </w:trPr>
        <w:tc>
          <w:tcPr>
            <w:tcW w:w="1882" w:type="dxa"/>
          </w:tcPr>
          <w:p w14:paraId="19D0AC5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756FDDA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1.8</w:t>
            </w:r>
          </w:p>
        </w:tc>
        <w:tc>
          <w:tcPr>
            <w:tcW w:w="1882" w:type="dxa"/>
          </w:tcPr>
          <w:p w14:paraId="5F97CA1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1.86</w:t>
            </w:r>
          </w:p>
        </w:tc>
        <w:tc>
          <w:tcPr>
            <w:tcW w:w="1882" w:type="dxa"/>
          </w:tcPr>
          <w:p w14:paraId="5D303CE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-0.06</w:t>
            </w:r>
          </w:p>
        </w:tc>
        <w:tc>
          <w:tcPr>
            <w:tcW w:w="1882" w:type="dxa"/>
          </w:tcPr>
          <w:p w14:paraId="1E9D496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0.0036</w:t>
            </w:r>
          </w:p>
        </w:tc>
      </w:tr>
      <w:tr w:rsidR="00615DE3" w14:paraId="5557438D" w14:textId="77777777">
        <w:trPr>
          <w:jc w:val="center"/>
        </w:trPr>
        <w:tc>
          <w:tcPr>
            <w:tcW w:w="1882" w:type="dxa"/>
          </w:tcPr>
          <w:p w14:paraId="20B3FFF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82" w:type="dxa"/>
          </w:tcPr>
          <w:p w14:paraId="34709D9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2.6</w:t>
            </w:r>
          </w:p>
        </w:tc>
        <w:tc>
          <w:tcPr>
            <w:tcW w:w="1882" w:type="dxa"/>
          </w:tcPr>
          <w:p w14:paraId="5F5AC6C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2.52</w:t>
            </w:r>
          </w:p>
        </w:tc>
        <w:tc>
          <w:tcPr>
            <w:tcW w:w="1882" w:type="dxa"/>
          </w:tcPr>
          <w:p w14:paraId="3887C19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+0.08</w:t>
            </w:r>
          </w:p>
        </w:tc>
        <w:tc>
          <w:tcPr>
            <w:tcW w:w="1882" w:type="dxa"/>
          </w:tcPr>
          <w:p w14:paraId="4B1A91C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0.0064</w:t>
            </w:r>
          </w:p>
        </w:tc>
      </w:tr>
      <w:tr w:rsidR="00615DE3" w14:paraId="69183014" w14:textId="77777777">
        <w:trPr>
          <w:jc w:val="center"/>
        </w:trPr>
        <w:tc>
          <w:tcPr>
            <w:tcW w:w="1882" w:type="dxa"/>
          </w:tcPr>
          <w:p w14:paraId="0FC7644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82" w:type="dxa"/>
          </w:tcPr>
          <w:p w14:paraId="6F5E820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1882" w:type="dxa"/>
          </w:tcPr>
          <w:p w14:paraId="17B04ED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3.18</w:t>
            </w:r>
          </w:p>
        </w:tc>
        <w:tc>
          <w:tcPr>
            <w:tcW w:w="1882" w:type="dxa"/>
          </w:tcPr>
          <w:p w14:paraId="61CE772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+0.02</w:t>
            </w:r>
          </w:p>
        </w:tc>
        <w:tc>
          <w:tcPr>
            <w:tcW w:w="1882" w:type="dxa"/>
          </w:tcPr>
          <w:p w14:paraId="48BF2C6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0.0004</w:t>
            </w:r>
          </w:p>
        </w:tc>
      </w:tr>
      <w:tr w:rsidR="00615DE3" w14:paraId="0F3DA38B" w14:textId="77777777">
        <w:trPr>
          <w:jc w:val="center"/>
        </w:trPr>
        <w:tc>
          <w:tcPr>
            <w:tcW w:w="1882" w:type="dxa"/>
          </w:tcPr>
          <w:p w14:paraId="5FF9715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82" w:type="dxa"/>
          </w:tcPr>
          <w:p w14:paraId="7F7DFD0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3.8</w:t>
            </w:r>
          </w:p>
        </w:tc>
        <w:tc>
          <w:tcPr>
            <w:tcW w:w="1882" w:type="dxa"/>
          </w:tcPr>
          <w:p w14:paraId="1F61015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3.84</w:t>
            </w:r>
          </w:p>
        </w:tc>
        <w:tc>
          <w:tcPr>
            <w:tcW w:w="1882" w:type="dxa"/>
          </w:tcPr>
          <w:p w14:paraId="677DFE2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-0.04</w:t>
            </w:r>
          </w:p>
        </w:tc>
        <w:tc>
          <w:tcPr>
            <w:tcW w:w="1882" w:type="dxa"/>
          </w:tcPr>
          <w:p w14:paraId="678C5FA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0.0016</w:t>
            </w:r>
          </w:p>
        </w:tc>
      </w:tr>
    </w:tbl>
    <w:p w14:paraId="4AB7CF3B" w14:textId="77777777" w:rsidR="00615DE3" w:rsidRDefault="00615DE3">
      <w:pPr>
        <w:spacing w:after="40"/>
      </w:pPr>
    </w:p>
    <w:p w14:paraId="0895EC12" w14:textId="77777777" w:rsidR="00615DE3" w:rsidRDefault="00000000">
      <w:pPr>
        <w:spacing w:after="80"/>
      </w:pPr>
      <w:r>
        <w:rPr>
          <w:b/>
        </w:rPr>
        <w:t>c)</w:t>
      </w:r>
      <w:r>
        <w:t xml:space="preserve"> SSE = 0 + 0.0036 + 0.0064 + 0.0004 + 0.0016 = 0.0120.</w:t>
      </w:r>
    </w:p>
    <w:p w14:paraId="7A8E15A6" w14:textId="77777777" w:rsidR="00615DE3" w:rsidRDefault="00000000">
      <w:pPr>
        <w:spacing w:after="80"/>
      </w:pPr>
      <w:r>
        <w:rPr>
          <w:b/>
        </w:rPr>
        <w:t>d)</w:t>
      </w:r>
      <w:r>
        <w:t xml:space="preserve"> Nhận xét: các sai số chỉ trong khoảng ±0.08 trên miền y từ 1.2 đến 3.8 và có cả dấu dương lẫn âm (không thiên lệch một phía). SSE = 0.012 rất nhỏ (RMSE ≈ 0.049) ⇒ mô hình khớp rất tốt với dữ liệu.</w:t>
      </w:r>
    </w:p>
    <w:p w14:paraId="6023F621" w14:textId="77777777" w:rsidR="00615DE3" w:rsidRPr="00BB2C99" w:rsidRDefault="00000000" w:rsidP="00BB2C99">
      <w:r w:rsidRPr="00BB2C99">
        <w:rPr>
          <w:b/>
          <w:sz w:val="25"/>
        </w:rPr>
        <w:t>CÂU 3. Tính MAE, MSE, RMSE</w:t>
      </w:r>
    </w:p>
    <w:p w14:paraId="5EA63417" w14:textId="77777777" w:rsidR="00615DE3" w:rsidRDefault="00000000">
      <w:pPr>
        <w:spacing w:after="80"/>
      </w:pPr>
      <w:r>
        <w:rPr>
          <w:b/>
        </w:rPr>
        <w:t>a)</w:t>
      </w:r>
      <w:r>
        <w:t xml:space="preserve"> |yᵢ − ŷᵢ|: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615DE3" w14:paraId="6DDD9242" w14:textId="77777777">
        <w:trPr>
          <w:jc w:val="center"/>
        </w:trPr>
        <w:tc>
          <w:tcPr>
            <w:tcW w:w="1569" w:type="dxa"/>
            <w:shd w:val="clear" w:color="auto" w:fill="D9E2F3"/>
          </w:tcPr>
          <w:p w14:paraId="292949F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Mẫu</w:t>
            </w:r>
          </w:p>
        </w:tc>
        <w:tc>
          <w:tcPr>
            <w:tcW w:w="1569" w:type="dxa"/>
            <w:shd w:val="clear" w:color="auto" w:fill="D9E2F3"/>
          </w:tcPr>
          <w:p w14:paraId="3007935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 thật</w:t>
            </w:r>
          </w:p>
        </w:tc>
        <w:tc>
          <w:tcPr>
            <w:tcW w:w="1569" w:type="dxa"/>
            <w:shd w:val="clear" w:color="auto" w:fill="D9E2F3"/>
          </w:tcPr>
          <w:p w14:paraId="2DAC9885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ŷ</w:t>
            </w:r>
          </w:p>
        </w:tc>
        <w:tc>
          <w:tcPr>
            <w:tcW w:w="1569" w:type="dxa"/>
            <w:shd w:val="clear" w:color="auto" w:fill="D9E2F3"/>
          </w:tcPr>
          <w:p w14:paraId="5164025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 − ŷ</w:t>
            </w:r>
          </w:p>
        </w:tc>
        <w:tc>
          <w:tcPr>
            <w:tcW w:w="1569" w:type="dxa"/>
            <w:shd w:val="clear" w:color="auto" w:fill="D9E2F3"/>
          </w:tcPr>
          <w:p w14:paraId="04BA2C75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|y − ŷ|</w:t>
            </w:r>
          </w:p>
        </w:tc>
        <w:tc>
          <w:tcPr>
            <w:tcW w:w="1569" w:type="dxa"/>
            <w:shd w:val="clear" w:color="auto" w:fill="D9E2F3"/>
          </w:tcPr>
          <w:p w14:paraId="7548331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(y − ŷ)²</w:t>
            </w:r>
          </w:p>
        </w:tc>
      </w:tr>
      <w:tr w:rsidR="00615DE3" w14:paraId="0ED96B7C" w14:textId="77777777">
        <w:trPr>
          <w:jc w:val="center"/>
        </w:trPr>
        <w:tc>
          <w:tcPr>
            <w:tcW w:w="1569" w:type="dxa"/>
          </w:tcPr>
          <w:p w14:paraId="6840ED2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69" w:type="dxa"/>
          </w:tcPr>
          <w:p w14:paraId="1DD5EE4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1569" w:type="dxa"/>
          </w:tcPr>
          <w:p w14:paraId="33229A6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75</w:t>
            </w:r>
          </w:p>
        </w:tc>
        <w:tc>
          <w:tcPr>
            <w:tcW w:w="1569" w:type="dxa"/>
          </w:tcPr>
          <w:p w14:paraId="5189D98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306BCD4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32AF6C4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</w:tr>
      <w:tr w:rsidR="00615DE3" w14:paraId="3437DEE6" w14:textId="77777777">
        <w:trPr>
          <w:jc w:val="center"/>
        </w:trPr>
        <w:tc>
          <w:tcPr>
            <w:tcW w:w="1569" w:type="dxa"/>
          </w:tcPr>
          <w:p w14:paraId="45FD346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1DD07B1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75</w:t>
            </w:r>
          </w:p>
        </w:tc>
        <w:tc>
          <w:tcPr>
            <w:tcW w:w="1569" w:type="dxa"/>
          </w:tcPr>
          <w:p w14:paraId="620FA84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85</w:t>
            </w:r>
          </w:p>
        </w:tc>
        <w:tc>
          <w:tcPr>
            <w:tcW w:w="1569" w:type="dxa"/>
          </w:tcPr>
          <w:p w14:paraId="0DB7941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-10</w:t>
            </w:r>
          </w:p>
        </w:tc>
        <w:tc>
          <w:tcPr>
            <w:tcW w:w="1569" w:type="dxa"/>
          </w:tcPr>
          <w:p w14:paraId="56B9309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569" w:type="dxa"/>
          </w:tcPr>
          <w:p w14:paraId="1988E7F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100</w:t>
            </w:r>
          </w:p>
        </w:tc>
      </w:tr>
      <w:tr w:rsidR="00615DE3" w14:paraId="52F1443A" w14:textId="77777777">
        <w:trPr>
          <w:jc w:val="center"/>
        </w:trPr>
        <w:tc>
          <w:tcPr>
            <w:tcW w:w="1569" w:type="dxa"/>
          </w:tcPr>
          <w:p w14:paraId="5E6EF42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619A14E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90</w:t>
            </w:r>
          </w:p>
        </w:tc>
        <w:tc>
          <w:tcPr>
            <w:tcW w:w="1569" w:type="dxa"/>
          </w:tcPr>
          <w:p w14:paraId="6F2192E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88</w:t>
            </w:r>
          </w:p>
        </w:tc>
        <w:tc>
          <w:tcPr>
            <w:tcW w:w="1569" w:type="dxa"/>
          </w:tcPr>
          <w:p w14:paraId="760C7FD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5891BE5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6A40CC7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  <w:tr w:rsidR="00615DE3" w14:paraId="7F5EA489" w14:textId="77777777">
        <w:trPr>
          <w:jc w:val="center"/>
        </w:trPr>
        <w:tc>
          <w:tcPr>
            <w:tcW w:w="1569" w:type="dxa"/>
          </w:tcPr>
          <w:p w14:paraId="0CD3521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69" w:type="dxa"/>
          </w:tcPr>
          <w:p w14:paraId="2201213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1569" w:type="dxa"/>
          </w:tcPr>
          <w:p w14:paraId="2063DAD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95</w:t>
            </w:r>
          </w:p>
        </w:tc>
        <w:tc>
          <w:tcPr>
            <w:tcW w:w="1569" w:type="dxa"/>
          </w:tcPr>
          <w:p w14:paraId="31CEB20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6191C86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30C136C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</w:tr>
      <w:tr w:rsidR="00615DE3" w14:paraId="1D7C9B4A" w14:textId="77777777">
        <w:trPr>
          <w:jc w:val="center"/>
        </w:trPr>
        <w:tc>
          <w:tcPr>
            <w:tcW w:w="1569" w:type="dxa"/>
          </w:tcPr>
          <w:p w14:paraId="6CDB29D5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2EE0B934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7E2DDE39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40B324D9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3399614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 = 22</w:t>
            </w:r>
          </w:p>
        </w:tc>
        <w:tc>
          <w:tcPr>
            <w:tcW w:w="1569" w:type="dxa"/>
          </w:tcPr>
          <w:p w14:paraId="1E36202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 = 154</w:t>
            </w:r>
          </w:p>
        </w:tc>
      </w:tr>
    </w:tbl>
    <w:p w14:paraId="505E29EB" w14:textId="77777777" w:rsidR="00615DE3" w:rsidRDefault="00615DE3">
      <w:pPr>
        <w:spacing w:after="40"/>
      </w:pPr>
    </w:p>
    <w:p w14:paraId="477AF383" w14:textId="77777777" w:rsidR="00615DE3" w:rsidRDefault="00000000">
      <w:pPr>
        <w:spacing w:after="80"/>
      </w:pPr>
      <w:r>
        <w:rPr>
          <w:b/>
        </w:rPr>
        <w:t>b)</w:t>
      </w:r>
      <w:r>
        <w:t xml:space="preserve"> MAE = 22/4 = 5.5.</w:t>
      </w:r>
    </w:p>
    <w:p w14:paraId="52DCCBF2" w14:textId="77777777" w:rsidR="00615DE3" w:rsidRDefault="00000000">
      <w:pPr>
        <w:spacing w:after="80"/>
      </w:pPr>
      <w:r>
        <w:rPr>
          <w:b/>
        </w:rPr>
        <w:lastRenderedPageBreak/>
        <w:t>c)</w:t>
      </w:r>
      <w:r>
        <w:t xml:space="preserve"> MSE = 154/4 = 38.5.</w:t>
      </w:r>
    </w:p>
    <w:p w14:paraId="7B88D735" w14:textId="77777777" w:rsidR="00615DE3" w:rsidRDefault="00000000">
      <w:pPr>
        <w:spacing w:after="80"/>
      </w:pPr>
      <w:r>
        <w:rPr>
          <w:b/>
        </w:rPr>
        <w:t>d)</w:t>
      </w:r>
      <w:r>
        <w:t xml:space="preserve"> RMSE = √38.5 ≈ 6.2048.</w:t>
      </w:r>
    </w:p>
    <w:p w14:paraId="77E8C17F" w14:textId="486FFCB0" w:rsidR="00615DE3" w:rsidRDefault="00000000" w:rsidP="00BB2C99">
      <w:pPr>
        <w:spacing w:after="80"/>
      </w:pPr>
      <w:r>
        <w:rPr>
          <w:b/>
        </w:rPr>
        <w:t>e)</w:t>
      </w:r>
      <w:r>
        <w:t xml:space="preserve"> Nhận xét: sai số trung bình khoảng 5.5–6.2 điểm trên thang 75–100 (≈ 6–7% giá trị), nhìn chung chấp nhận được. Tuy nhiên mẫu 2 sai tới 10 điểm làm RMSE (6.20) lớn hơn MAE (5.5) → có một dự đoán lệch nhiều cần xem lại.</w:t>
      </w:r>
    </w:p>
    <w:p w14:paraId="3754245E" w14:textId="77777777" w:rsidR="00615DE3" w:rsidRDefault="00000000" w:rsidP="00BB2C99">
      <w:r w:rsidRPr="00BB2C99">
        <w:rPr>
          <w:b/>
          <w:sz w:val="25"/>
        </w:rPr>
        <w:t>CÂU 4. Relative MSE và hệ số biến thiên (CV)</w:t>
      </w:r>
    </w:p>
    <w:p w14:paraId="3203EE1C" w14:textId="77777777" w:rsidR="00615DE3" w:rsidRDefault="00000000">
      <w:pPr>
        <w:spacing w:after="80"/>
      </w:pPr>
      <w:r>
        <w:rPr>
          <w:b/>
        </w:rPr>
        <w:t>a)</w:t>
      </w:r>
      <w:r>
        <w:t xml:space="preserve"> ȳ (tập huấn luyện) = (80+90+100+110+120)/5 = 500/5 = 100.</w:t>
      </w:r>
    </w:p>
    <w:p w14:paraId="5BD27858" w14:textId="77777777" w:rsidR="00615DE3" w:rsidRDefault="00000000">
      <w:pPr>
        <w:spacing w:after="80"/>
      </w:pPr>
      <w:r>
        <w:rPr>
          <w:b/>
        </w:rPr>
        <w:t>b)</w:t>
      </w:r>
      <w:r>
        <w:t xml:space="preserve"> Trên tập kiểm tra (2 mẫu): sai số = 80 − 75 = 5 và 75 − 85 = −10.</w:t>
      </w:r>
    </w:p>
    <w:p w14:paraId="345FAF72" w14:textId="77777777" w:rsidR="00615DE3" w:rsidRDefault="00000000">
      <w:pPr>
        <w:spacing w:after="80"/>
        <w:ind w:left="340"/>
      </w:pPr>
      <w:r>
        <w:t>Tử số Σ(yᵢ − ŷᵢ)² = 25 + 100 = 125.</w:t>
      </w:r>
    </w:p>
    <w:p w14:paraId="55DA7C55" w14:textId="77777777" w:rsidR="00615DE3" w:rsidRDefault="00000000">
      <w:pPr>
        <w:spacing w:after="80"/>
        <w:ind w:left="340"/>
      </w:pPr>
      <w:r>
        <w:t>Mẫu số Σ(yᵢ − ȳ)² = (80 − 100)² + (75 − 100)² = 400 + 625 = 1025.</w:t>
      </w:r>
    </w:p>
    <w:p w14:paraId="39E0B381" w14:textId="77777777" w:rsidR="00615DE3" w:rsidRDefault="00000000">
      <w:pPr>
        <w:spacing w:after="80"/>
        <w:ind w:left="340"/>
      </w:pPr>
      <w:r>
        <w:t>RelMSE = 125/1025 ≈ 0.1220.</w:t>
      </w:r>
    </w:p>
    <w:p w14:paraId="7C53218B" w14:textId="77777777" w:rsidR="00615DE3" w:rsidRDefault="00000000">
      <w:pPr>
        <w:spacing w:after="80"/>
      </w:pPr>
      <w:r>
        <w:rPr>
          <w:b/>
        </w:rPr>
        <w:t>c)</w:t>
      </w:r>
      <w:r>
        <w:t xml:space="preserve"> MSE = 125/2 = 62.5;  RMSE = √62.5 ≈ 7.9057;  CV = RMSE/ȳ = 7.9057/100 ≈ 0.0791 (≈ 7.9%).</w:t>
      </w:r>
    </w:p>
    <w:p w14:paraId="171E56B1" w14:textId="0B3DBC30" w:rsidR="00615DE3" w:rsidRDefault="00000000" w:rsidP="00BB2C99">
      <w:pPr>
        <w:spacing w:after="80"/>
      </w:pPr>
      <w:r>
        <w:rPr>
          <w:b/>
        </w:rPr>
        <w:t>d)</w:t>
      </w:r>
      <w:r>
        <w:t xml:space="preserve"> Nhận xét: RelMSE ≈ 0.12 </w:t>
      </w:r>
      <w:r>
        <w:rPr>
          <w:rFonts w:ascii="Cambria Math" w:hAnsi="Cambria Math" w:cs="Cambria Math"/>
        </w:rPr>
        <w:t>≪</w:t>
      </w:r>
      <w:r>
        <w:t xml:space="preserve"> 1 </w:t>
      </w:r>
      <w:r>
        <w:rPr>
          <w:rFonts w:cs="Times New Roman"/>
        </w:rPr>
        <w:t>→</w:t>
      </w:r>
      <w:r>
        <w:t xml:space="preserve"> m</w:t>
      </w:r>
      <w:r>
        <w:rPr>
          <w:rFonts w:cs="Times New Roman"/>
        </w:rPr>
        <w:t>ô</w:t>
      </w:r>
      <w:r>
        <w:t xml:space="preserve"> h</w:t>
      </w:r>
      <w:r>
        <w:rPr>
          <w:rFonts w:cs="Times New Roman"/>
        </w:rPr>
        <w:t>ì</w:t>
      </w:r>
      <w:r>
        <w:t>nh t</w:t>
      </w:r>
      <w:r>
        <w:rPr>
          <w:rFonts w:cs="Times New Roman"/>
        </w:rPr>
        <w:t>ố</w:t>
      </w:r>
      <w:r>
        <w:t>t h</w:t>
      </w:r>
      <w:r>
        <w:rPr>
          <w:rFonts w:cs="Times New Roman"/>
        </w:rPr>
        <w:t>ơ</w:t>
      </w:r>
      <w:r>
        <w:t>n nhi</w:t>
      </w:r>
      <w:r>
        <w:rPr>
          <w:rFonts w:cs="Times New Roman"/>
        </w:rPr>
        <w:t>ề</w:t>
      </w:r>
      <w:r>
        <w:t>u so v</w:t>
      </w:r>
      <w:r>
        <w:rPr>
          <w:rFonts w:cs="Times New Roman"/>
        </w:rPr>
        <w:t>ớ</w:t>
      </w:r>
      <w:r>
        <w:t>i vi</w:t>
      </w:r>
      <w:r>
        <w:rPr>
          <w:rFonts w:cs="Times New Roman"/>
        </w:rPr>
        <w:t>ệ</w:t>
      </w:r>
      <w:r>
        <w:t>c ch</w:t>
      </w:r>
      <w:r>
        <w:rPr>
          <w:rFonts w:cs="Times New Roman"/>
        </w:rPr>
        <w:t>ỉ</w:t>
      </w:r>
      <w:r>
        <w:t xml:space="preserve"> d</w:t>
      </w:r>
      <w:r>
        <w:rPr>
          <w:rFonts w:cs="Times New Roman"/>
        </w:rPr>
        <w:t>ự</w:t>
      </w:r>
      <w:r>
        <w:t xml:space="preserve"> </w:t>
      </w:r>
      <w:r>
        <w:rPr>
          <w:rFonts w:cs="Times New Roman"/>
        </w:rPr>
        <w:t>đ</w:t>
      </w:r>
      <w:r>
        <w:t>o</w:t>
      </w:r>
      <w:r>
        <w:rPr>
          <w:rFonts w:cs="Times New Roman"/>
        </w:rPr>
        <w:t>á</w:t>
      </w:r>
      <w:r>
        <w:t>n gi</w:t>
      </w:r>
      <w:r>
        <w:rPr>
          <w:rFonts w:cs="Times New Roman"/>
        </w:rPr>
        <w:t>á</w:t>
      </w:r>
      <w:r>
        <w:t xml:space="preserve"> tr</w:t>
      </w:r>
      <w:r>
        <w:rPr>
          <w:rFonts w:cs="Times New Roman"/>
        </w:rPr>
        <w:t>ị</w:t>
      </w:r>
      <w:r>
        <w:t xml:space="preserve"> trung b</w:t>
      </w:r>
      <w:r>
        <w:rPr>
          <w:rFonts w:cs="Times New Roman"/>
        </w:rPr>
        <w:t>ì</w:t>
      </w:r>
      <w:r>
        <w:t>nh (sai s</w:t>
      </w:r>
      <w:r>
        <w:rPr>
          <w:rFonts w:cs="Times New Roman"/>
        </w:rPr>
        <w:t>ố</w:t>
      </w:r>
      <w:r>
        <w:t xml:space="preserve"> ch</w:t>
      </w:r>
      <w:r>
        <w:rPr>
          <w:rFonts w:cs="Times New Roman"/>
        </w:rPr>
        <w:t>ỉ</w:t>
      </w:r>
      <w:r>
        <w:t xml:space="preserve"> b</w:t>
      </w:r>
      <w:r>
        <w:rPr>
          <w:rFonts w:cs="Times New Roman"/>
        </w:rPr>
        <w:t>ằ</w:t>
      </w:r>
      <w:r>
        <w:t>ng ~12% ph</w:t>
      </w:r>
      <w:r>
        <w:rPr>
          <w:rFonts w:cs="Times New Roman"/>
        </w:rPr>
        <w:t>ươ</w:t>
      </w:r>
      <w:r>
        <w:t>ng sai c</w:t>
      </w:r>
      <w:r>
        <w:rPr>
          <w:rFonts w:cs="Times New Roman"/>
        </w:rPr>
        <w:t>ủ</w:t>
      </w:r>
      <w:r>
        <w:t>a d</w:t>
      </w:r>
      <w:r>
        <w:rPr>
          <w:rFonts w:cs="Times New Roman"/>
        </w:rPr>
        <w:t>ữ</w:t>
      </w:r>
      <w:r>
        <w:t xml:space="preserve"> li</w:t>
      </w:r>
      <w:r>
        <w:rPr>
          <w:rFonts w:cs="Times New Roman"/>
        </w:rPr>
        <w:t>ệ</w:t>
      </w:r>
      <w:r>
        <w:t xml:space="preserve">u). CV </w:t>
      </w:r>
      <w:r>
        <w:rPr>
          <w:rFonts w:cs="Times New Roman"/>
        </w:rPr>
        <w:t>≈</w:t>
      </w:r>
      <w:r>
        <w:t xml:space="preserve"> 7.9% &lt; 10% </w:t>
      </w:r>
      <w:r>
        <w:rPr>
          <w:rFonts w:cs="Times New Roman"/>
        </w:rPr>
        <w:t>→</w:t>
      </w:r>
      <w:r>
        <w:t xml:space="preserve"> sai s</w:t>
      </w:r>
      <w:r>
        <w:rPr>
          <w:rFonts w:cs="Times New Roman"/>
        </w:rPr>
        <w:t>ố</w:t>
      </w:r>
      <w:r>
        <w:t xml:space="preserve"> t</w:t>
      </w:r>
      <w:r>
        <w:rPr>
          <w:rFonts w:cs="Times New Roman"/>
        </w:rPr>
        <w:t>ươ</w:t>
      </w:r>
      <w:r>
        <w:t xml:space="preserve">ng </w:t>
      </w:r>
      <w:r>
        <w:rPr>
          <w:rFonts w:cs="Times New Roman"/>
        </w:rPr>
        <w:t>đố</w:t>
      </w:r>
      <w:r>
        <w:t>i nh</w:t>
      </w:r>
      <w:r>
        <w:rPr>
          <w:rFonts w:cs="Times New Roman"/>
        </w:rPr>
        <w:t>ỏ</w:t>
      </w:r>
      <w:r>
        <w:t>. H</w:t>
      </w:r>
      <w:r>
        <w:rPr>
          <w:rFonts w:cs="Times New Roman"/>
        </w:rPr>
        <w:t>ạ</w:t>
      </w:r>
      <w:r>
        <w:t>n ch</w:t>
      </w:r>
      <w:r>
        <w:rPr>
          <w:rFonts w:cs="Times New Roman"/>
        </w:rPr>
        <w:t>ế</w:t>
      </w:r>
      <w:r>
        <w:t>: t</w:t>
      </w:r>
      <w:r>
        <w:rPr>
          <w:rFonts w:cs="Times New Roman"/>
        </w:rPr>
        <w:t>ậ</w:t>
      </w:r>
      <w:r>
        <w:t>p ki</w:t>
      </w:r>
      <w:r>
        <w:rPr>
          <w:rFonts w:cs="Times New Roman"/>
        </w:rPr>
        <w:t>ể</w:t>
      </w:r>
      <w:r>
        <w:t>m tra ch</w:t>
      </w:r>
      <w:r>
        <w:rPr>
          <w:rFonts w:cs="Times New Roman"/>
        </w:rPr>
        <w:t>ỉ</w:t>
      </w:r>
      <w:r>
        <w:t xml:space="preserve"> c</w:t>
      </w:r>
      <w:r>
        <w:rPr>
          <w:rFonts w:cs="Times New Roman"/>
        </w:rPr>
        <w:t>ó</w:t>
      </w:r>
      <w:r>
        <w:t xml:space="preserve"> 2 m</w:t>
      </w:r>
      <w:r>
        <w:rPr>
          <w:rFonts w:cs="Times New Roman"/>
        </w:rPr>
        <w:t>ẫ</w:t>
      </w:r>
      <w:r>
        <w:t>u n</w:t>
      </w:r>
      <w:r>
        <w:rPr>
          <w:rFonts w:cs="Times New Roman"/>
        </w:rPr>
        <w:t>ê</w:t>
      </w:r>
      <w:r>
        <w:t>n k</w:t>
      </w:r>
      <w:r>
        <w:rPr>
          <w:rFonts w:cs="Times New Roman"/>
        </w:rPr>
        <w:t>ế</w:t>
      </w:r>
      <w:r>
        <w:t>t lu</w:t>
      </w:r>
      <w:r>
        <w:rPr>
          <w:rFonts w:cs="Times New Roman"/>
        </w:rPr>
        <w:t>ậ</w:t>
      </w:r>
      <w:r>
        <w:t>n ch</w:t>
      </w:r>
      <w:r>
        <w:rPr>
          <w:rFonts w:cs="Times New Roman"/>
        </w:rPr>
        <w:t>ư</w:t>
      </w:r>
      <w:r>
        <w:t>a ch</w:t>
      </w:r>
      <w:r>
        <w:rPr>
          <w:rFonts w:cs="Times New Roman"/>
        </w:rPr>
        <w:t>ắ</w:t>
      </w:r>
      <w:r>
        <w:t>c chắn.</w:t>
      </w:r>
    </w:p>
    <w:p w14:paraId="01F08172" w14:textId="77777777" w:rsidR="00615DE3" w:rsidRPr="00BB2C99" w:rsidRDefault="00000000" w:rsidP="00BB2C99">
      <w:r w:rsidRPr="00BB2C99">
        <w:rPr>
          <w:b/>
          <w:sz w:val="25"/>
        </w:rPr>
        <w:t>CÂU 5. Hồi quy tuyến tính dạng ma trận</w:t>
      </w:r>
    </w:p>
    <w:p w14:paraId="02A2AE49" w14:textId="77777777" w:rsidR="00615DE3" w:rsidRDefault="00000000">
      <w:pPr>
        <w:spacing w:after="80"/>
      </w:pPr>
      <w:r>
        <w:rPr>
          <w:b/>
        </w:rPr>
        <w:t>a)</w:t>
      </w:r>
      <w:r>
        <w:t xml:space="preserve"> X = [[1,1],[1,2],[1,3],[1,4]]  (cột 1: toàn số 1, cột 2: x).</w:t>
      </w:r>
    </w:p>
    <w:p w14:paraId="3604DF05" w14:textId="77777777" w:rsidR="00615DE3" w:rsidRDefault="00000000">
      <w:pPr>
        <w:spacing w:after="80"/>
      </w:pPr>
      <w:r>
        <w:rPr>
          <w:b/>
        </w:rPr>
        <w:t>b)</w:t>
      </w:r>
      <w:r>
        <w:t xml:space="preserve"> Y = (1, 3, 4, 8)ᵀ.</w:t>
      </w:r>
    </w:p>
    <w:p w14:paraId="73EC8BA4" w14:textId="77777777" w:rsidR="00615DE3" w:rsidRDefault="00000000">
      <w:pPr>
        <w:spacing w:after="80"/>
      </w:pPr>
      <w:r>
        <w:rPr>
          <w:b/>
        </w:rPr>
        <w:t>c)</w:t>
      </w:r>
      <w:r>
        <w:t xml:space="preserve"> XᵀX = [[4, 10],[10, 30]]   (4 = số mẫu; 10 = Σx; 30 = Σx²).</w:t>
      </w:r>
    </w:p>
    <w:p w14:paraId="54B5FA0E" w14:textId="77777777" w:rsidR="00615DE3" w:rsidRDefault="00000000">
      <w:pPr>
        <w:spacing w:after="80"/>
      </w:pPr>
      <w:r>
        <w:rPr>
          <w:b/>
        </w:rPr>
        <w:t>d)</w:t>
      </w:r>
      <w:r>
        <w:t xml:space="preserve"> det = 4·30 − 10·10 = 20;  (XᵀX)⁻¹ = (1/20)·[[30, −10],[−10, 4]] = [[1.5, −0.5],[−0.5, 0.2]].</w:t>
      </w:r>
    </w:p>
    <w:p w14:paraId="6446BF14" w14:textId="77777777" w:rsidR="00615DE3" w:rsidRDefault="00000000">
      <w:pPr>
        <w:spacing w:after="80"/>
      </w:pPr>
      <w:r>
        <w:rPr>
          <w:b/>
        </w:rPr>
        <w:t>e)</w:t>
      </w:r>
      <w:r>
        <w:t xml:space="preserve"> XᵀY = (Σy, Σxy)ᵀ = (16, 1 + 6 + 12 + 32)ᵀ = (16, 51)ᵀ.</w:t>
      </w:r>
    </w:p>
    <w:p w14:paraId="091D53DC" w14:textId="77777777" w:rsidR="00615DE3" w:rsidRDefault="00000000">
      <w:pPr>
        <w:spacing w:after="80"/>
        <w:ind w:left="340"/>
      </w:pPr>
      <w:r>
        <w:t>a = (XᵀX)⁻¹XᵀY = (1.5·16 − 0.5·51,  −0.5·16 + 0.2·51)ᵀ = (24 − 25.5,  −8 + 10.2)ᵀ = (−1.5, 2.2)ᵀ.</w:t>
      </w:r>
    </w:p>
    <w:p w14:paraId="4526E07C" w14:textId="77777777" w:rsidR="00615DE3" w:rsidRDefault="00000000">
      <w:pPr>
        <w:spacing w:after="80"/>
      </w:pPr>
      <w:r>
        <w:rPr>
          <w:b/>
        </w:rPr>
        <w:t>f)</w:t>
      </w:r>
      <w:r>
        <w:t xml:space="preserve"> ŷ = −1.5 + 2.2x.</w:t>
      </w:r>
    </w:p>
    <w:p w14:paraId="3E74D068" w14:textId="77777777" w:rsidR="00615DE3" w:rsidRPr="00BB2C99" w:rsidRDefault="00000000" w:rsidP="00BB2C99">
      <w:r w:rsidRPr="00BB2C99">
        <w:rPr>
          <w:b/>
          <w:sz w:val="25"/>
        </w:rPr>
        <w:t>CÂU 6. Hồi quy tuyến tính đa biến</w:t>
      </w:r>
    </w:p>
    <w:p w14:paraId="226BEDCA" w14:textId="77777777" w:rsidR="00615DE3" w:rsidRDefault="00000000">
      <w:pPr>
        <w:spacing w:after="80"/>
      </w:pPr>
      <w:r>
        <w:rPr>
          <w:b/>
        </w:rPr>
        <w:t>a)</w:t>
      </w:r>
      <w:r>
        <w:t xml:space="preserve"> X = [[1,1,4],[1,2,5],[1,3,8],[1,4,2]],  Y = (1, 6, 8, 12)ᵀ.</w:t>
      </w:r>
    </w:p>
    <w:p w14:paraId="218E2737" w14:textId="77777777" w:rsidR="00615DE3" w:rsidRDefault="00000000">
      <w:pPr>
        <w:spacing w:after="80"/>
      </w:pPr>
      <w:r>
        <w:rPr>
          <w:b/>
        </w:rPr>
        <w:t>b)</w:t>
      </w:r>
      <w:r>
        <w:t xml:space="preserve"> XᵀX = [[4, 10, 19],[10, 30, 46],[19, 46, 109]];  XᵀY = (27, 85, 122)ᵀ;  det(XᵀX) = 366.</w:t>
      </w:r>
    </w:p>
    <w:p w14:paraId="658331BC" w14:textId="77777777" w:rsidR="00615DE3" w:rsidRDefault="00000000">
      <w:pPr>
        <w:spacing w:after="80"/>
        <w:ind w:left="340"/>
      </w:pPr>
      <w:r>
        <w:t>(XᵀX)⁻¹ = [[577/183, −36/61, −55/183],[−36/61, 25/122, 1/61],[−55/183, 1/61, 10/183]].</w:t>
      </w:r>
    </w:p>
    <w:p w14:paraId="7517E172" w14:textId="77777777" w:rsidR="00615DE3" w:rsidRDefault="00000000">
      <w:pPr>
        <w:spacing w:after="80"/>
        <w:ind w:left="340"/>
      </w:pPr>
      <w:r>
        <w:t>a = (XᵀX)⁻¹XᵀY = (−311/183, 425/122, −10/183)ᵀ ≈ (−1.6995, 3.4836, −0.0546)ᵀ.</w:t>
      </w:r>
    </w:p>
    <w:p w14:paraId="3030BEB0" w14:textId="77777777" w:rsidR="00615DE3" w:rsidRDefault="00000000">
      <w:pPr>
        <w:spacing w:after="80"/>
      </w:pPr>
      <w:r>
        <w:rPr>
          <w:b/>
        </w:rPr>
        <w:t>c)</w:t>
      </w:r>
      <w:r>
        <w:t xml:space="preserve"> Mô hình: ŷ ≈ −1.6995 + 3.4836·x₁ − 0.0546·x₂.</w:t>
      </w:r>
    </w:p>
    <w:p w14:paraId="59102B8B" w14:textId="77777777" w:rsidR="00615DE3" w:rsidRDefault="00000000">
      <w:pPr>
        <w:spacing w:after="80"/>
      </w:pPr>
      <w:r>
        <w:rPr>
          <w:b/>
        </w:rPr>
        <w:t>d)</w:t>
      </w:r>
      <w:r>
        <w:t xml:space="preserve"> x₁ = 5, x₂ = 6: ŷ = −1.6995 + 3.4836·5 − 0.0546·6 ≈ −1.6995 + 17.4180 − 0.3279 ≈ 15.391.</w:t>
      </w:r>
    </w:p>
    <w:p w14:paraId="6CE1DCA3" w14:textId="77777777" w:rsidR="00615DE3" w:rsidRPr="00BB2C99" w:rsidRDefault="00000000" w:rsidP="00BB2C99">
      <w:r w:rsidRPr="00BB2C99">
        <w:rPr>
          <w:b/>
          <w:sz w:val="25"/>
        </w:rPr>
        <w:t>CÂU 7. Hồi quy đa thức bậc 2</w:t>
      </w:r>
    </w:p>
    <w:p w14:paraId="2FDA5BBE" w14:textId="77777777" w:rsidR="00615DE3" w:rsidRDefault="00000000">
      <w:pPr>
        <w:spacing w:after="80"/>
      </w:pPr>
      <w:r>
        <w:rPr>
          <w:b/>
        </w:rPr>
        <w:t>a), b)</w:t>
      </w:r>
      <w:r>
        <w:t xml:space="preserve"> Bảng và các tổng: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3"/>
        <w:gridCol w:w="1343"/>
        <w:gridCol w:w="1343"/>
        <w:gridCol w:w="1343"/>
        <w:gridCol w:w="1343"/>
        <w:gridCol w:w="1343"/>
      </w:tblGrid>
      <w:tr w:rsidR="00615DE3" w14:paraId="5661765F" w14:textId="77777777">
        <w:trPr>
          <w:jc w:val="center"/>
        </w:trPr>
        <w:tc>
          <w:tcPr>
            <w:tcW w:w="1345" w:type="dxa"/>
            <w:shd w:val="clear" w:color="auto" w:fill="D9E2F3"/>
          </w:tcPr>
          <w:p w14:paraId="66FE4BA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1345" w:type="dxa"/>
            <w:shd w:val="clear" w:color="auto" w:fill="D9E2F3"/>
          </w:tcPr>
          <w:p w14:paraId="44AA533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</w:t>
            </w:r>
          </w:p>
        </w:tc>
        <w:tc>
          <w:tcPr>
            <w:tcW w:w="1345" w:type="dxa"/>
            <w:shd w:val="clear" w:color="auto" w:fill="D9E2F3"/>
          </w:tcPr>
          <w:p w14:paraId="55481CC2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x²</w:t>
            </w:r>
          </w:p>
        </w:tc>
        <w:tc>
          <w:tcPr>
            <w:tcW w:w="1345" w:type="dxa"/>
            <w:shd w:val="clear" w:color="auto" w:fill="D9E2F3"/>
          </w:tcPr>
          <w:p w14:paraId="4A8410E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x³</w:t>
            </w:r>
          </w:p>
        </w:tc>
        <w:tc>
          <w:tcPr>
            <w:tcW w:w="1345" w:type="dxa"/>
            <w:shd w:val="clear" w:color="auto" w:fill="D9E2F3"/>
          </w:tcPr>
          <w:p w14:paraId="478919E7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x⁴</w:t>
            </w:r>
          </w:p>
        </w:tc>
        <w:tc>
          <w:tcPr>
            <w:tcW w:w="1345" w:type="dxa"/>
            <w:shd w:val="clear" w:color="auto" w:fill="D9E2F3"/>
          </w:tcPr>
          <w:p w14:paraId="71B37E4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xy</w:t>
            </w:r>
          </w:p>
        </w:tc>
        <w:tc>
          <w:tcPr>
            <w:tcW w:w="1345" w:type="dxa"/>
            <w:shd w:val="clear" w:color="auto" w:fill="D9E2F3"/>
          </w:tcPr>
          <w:p w14:paraId="0E00F91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x²y</w:t>
            </w:r>
          </w:p>
        </w:tc>
      </w:tr>
      <w:tr w:rsidR="00615DE3" w14:paraId="02213B01" w14:textId="77777777">
        <w:trPr>
          <w:jc w:val="center"/>
        </w:trPr>
        <w:tc>
          <w:tcPr>
            <w:tcW w:w="1345" w:type="dxa"/>
          </w:tcPr>
          <w:p w14:paraId="7406F42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49D052C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58039BF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1D82409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28F5E5F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7C83CBC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45" w:type="dxa"/>
          </w:tcPr>
          <w:p w14:paraId="672E9BF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489A3452" w14:textId="77777777">
        <w:trPr>
          <w:jc w:val="center"/>
        </w:trPr>
        <w:tc>
          <w:tcPr>
            <w:tcW w:w="1345" w:type="dxa"/>
          </w:tcPr>
          <w:p w14:paraId="4FE14FA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345" w:type="dxa"/>
          </w:tcPr>
          <w:p w14:paraId="11B9C60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345" w:type="dxa"/>
          </w:tcPr>
          <w:p w14:paraId="1EEE33B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345" w:type="dxa"/>
          </w:tcPr>
          <w:p w14:paraId="33439A8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345" w:type="dxa"/>
          </w:tcPr>
          <w:p w14:paraId="438CD23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1345" w:type="dxa"/>
          </w:tcPr>
          <w:p w14:paraId="0C6A3EC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345" w:type="dxa"/>
          </w:tcPr>
          <w:p w14:paraId="62F7699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16</w:t>
            </w:r>
          </w:p>
        </w:tc>
      </w:tr>
      <w:tr w:rsidR="00615DE3" w14:paraId="44598761" w14:textId="77777777">
        <w:trPr>
          <w:jc w:val="center"/>
        </w:trPr>
        <w:tc>
          <w:tcPr>
            <w:tcW w:w="1345" w:type="dxa"/>
          </w:tcPr>
          <w:p w14:paraId="5ED61AA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1345" w:type="dxa"/>
          </w:tcPr>
          <w:p w14:paraId="56C99C4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345" w:type="dxa"/>
          </w:tcPr>
          <w:p w14:paraId="0F7E778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345" w:type="dxa"/>
          </w:tcPr>
          <w:p w14:paraId="01BBBD4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27</w:t>
            </w:r>
          </w:p>
        </w:tc>
        <w:tc>
          <w:tcPr>
            <w:tcW w:w="1345" w:type="dxa"/>
          </w:tcPr>
          <w:p w14:paraId="1A57FFD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81</w:t>
            </w:r>
          </w:p>
        </w:tc>
        <w:tc>
          <w:tcPr>
            <w:tcW w:w="1345" w:type="dxa"/>
          </w:tcPr>
          <w:p w14:paraId="3CFFA34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27</w:t>
            </w:r>
          </w:p>
        </w:tc>
        <w:tc>
          <w:tcPr>
            <w:tcW w:w="1345" w:type="dxa"/>
          </w:tcPr>
          <w:p w14:paraId="3628553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81</w:t>
            </w:r>
          </w:p>
        </w:tc>
      </w:tr>
      <w:tr w:rsidR="00615DE3" w14:paraId="3B70F531" w14:textId="77777777">
        <w:trPr>
          <w:jc w:val="center"/>
        </w:trPr>
        <w:tc>
          <w:tcPr>
            <w:tcW w:w="1345" w:type="dxa"/>
          </w:tcPr>
          <w:p w14:paraId="39AB65C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345" w:type="dxa"/>
          </w:tcPr>
          <w:p w14:paraId="7F6BB54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345" w:type="dxa"/>
          </w:tcPr>
          <w:p w14:paraId="6216D4B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1345" w:type="dxa"/>
          </w:tcPr>
          <w:p w14:paraId="20EB3BA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64</w:t>
            </w:r>
          </w:p>
        </w:tc>
        <w:tc>
          <w:tcPr>
            <w:tcW w:w="1345" w:type="dxa"/>
          </w:tcPr>
          <w:p w14:paraId="7B5B96C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256</w:t>
            </w:r>
          </w:p>
        </w:tc>
        <w:tc>
          <w:tcPr>
            <w:tcW w:w="1345" w:type="dxa"/>
          </w:tcPr>
          <w:p w14:paraId="03B55EB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345" w:type="dxa"/>
          </w:tcPr>
          <w:p w14:paraId="5FFE578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240</w:t>
            </w:r>
          </w:p>
        </w:tc>
      </w:tr>
      <w:tr w:rsidR="00615DE3" w14:paraId="3EC9E6CC" w14:textId="77777777">
        <w:trPr>
          <w:jc w:val="center"/>
        </w:trPr>
        <w:tc>
          <w:tcPr>
            <w:tcW w:w="1345" w:type="dxa"/>
          </w:tcPr>
          <w:p w14:paraId="777B2B2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Σ=10</w:t>
            </w:r>
          </w:p>
        </w:tc>
        <w:tc>
          <w:tcPr>
            <w:tcW w:w="1345" w:type="dxa"/>
          </w:tcPr>
          <w:p w14:paraId="4B331C2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Σ=29</w:t>
            </w:r>
          </w:p>
        </w:tc>
        <w:tc>
          <w:tcPr>
            <w:tcW w:w="1345" w:type="dxa"/>
          </w:tcPr>
          <w:p w14:paraId="02CD06B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Σ=30</w:t>
            </w:r>
          </w:p>
        </w:tc>
        <w:tc>
          <w:tcPr>
            <w:tcW w:w="1345" w:type="dxa"/>
          </w:tcPr>
          <w:p w14:paraId="0E87C44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Σ=100</w:t>
            </w:r>
          </w:p>
        </w:tc>
        <w:tc>
          <w:tcPr>
            <w:tcW w:w="1345" w:type="dxa"/>
          </w:tcPr>
          <w:p w14:paraId="0981557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Σ=354</w:t>
            </w:r>
          </w:p>
        </w:tc>
        <w:tc>
          <w:tcPr>
            <w:tcW w:w="1345" w:type="dxa"/>
          </w:tcPr>
          <w:p w14:paraId="41B8DB9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Σ=96</w:t>
            </w:r>
          </w:p>
        </w:tc>
        <w:tc>
          <w:tcPr>
            <w:tcW w:w="1345" w:type="dxa"/>
          </w:tcPr>
          <w:p w14:paraId="6BCD51D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Σ=338</w:t>
            </w:r>
          </w:p>
        </w:tc>
      </w:tr>
    </w:tbl>
    <w:p w14:paraId="62A7E86A" w14:textId="77777777" w:rsidR="00615DE3" w:rsidRDefault="00615DE3">
      <w:pPr>
        <w:spacing w:after="40"/>
      </w:pPr>
    </w:p>
    <w:p w14:paraId="5E8C0F36" w14:textId="77777777" w:rsidR="00615DE3" w:rsidRDefault="00000000">
      <w:pPr>
        <w:spacing w:after="80"/>
      </w:pPr>
      <w:r>
        <w:rPr>
          <w:b/>
        </w:rPr>
        <w:t>c)</w:t>
      </w:r>
      <w:r>
        <w:t xml:space="preserve"> Hệ phương trình chuẩn (n = 4):</w:t>
      </w:r>
    </w:p>
    <w:p w14:paraId="3E306941" w14:textId="77777777" w:rsidR="00615DE3" w:rsidRDefault="00000000">
      <w:pPr>
        <w:spacing w:after="80"/>
        <w:ind w:left="340"/>
      </w:pPr>
      <w:r>
        <w:t>[ 4   10   30 ] [a₀]   [ 29 ]</w:t>
      </w:r>
    </w:p>
    <w:p w14:paraId="6242A5E6" w14:textId="77777777" w:rsidR="00615DE3" w:rsidRDefault="00000000">
      <w:pPr>
        <w:spacing w:after="80"/>
        <w:ind w:left="340"/>
      </w:pPr>
      <w:r>
        <w:t>[ 10  30  100 ] [a₁] = [ 96 ]</w:t>
      </w:r>
    </w:p>
    <w:p w14:paraId="31E346BE" w14:textId="77777777" w:rsidR="00615DE3" w:rsidRDefault="00000000">
      <w:pPr>
        <w:spacing w:after="80"/>
        <w:ind w:left="340"/>
      </w:pPr>
      <w:r>
        <w:t>[ 30 100  354 ] [a₂]   [338 ]</w:t>
      </w:r>
    </w:p>
    <w:p w14:paraId="771DA6DC" w14:textId="77777777" w:rsidR="00615DE3" w:rsidRDefault="00000000">
      <w:pPr>
        <w:spacing w:after="80"/>
      </w:pPr>
      <w:r>
        <w:rPr>
          <w:b/>
        </w:rPr>
        <w:t>d)</w:t>
      </w:r>
      <w:r>
        <w:t xml:space="preserve"> Giải hệ: 4a₀ + 10a₁ + 30a₂ = 29;  10a₀ + 30a₁ + 100a₂ = 96;  30a₀ + 100a₁ + 354a₂ = 338.</w:t>
      </w:r>
    </w:p>
    <w:p w14:paraId="47973CD5" w14:textId="77777777" w:rsidR="00615DE3" w:rsidRDefault="00000000">
      <w:pPr>
        <w:spacing w:after="80"/>
        <w:ind w:left="340"/>
      </w:pPr>
      <w:r>
        <w:t>Khử a₀: 2·E2 − 5·E1 ⇒ 10a₁ + 50a₂ = 47 ... (i);   2·E3 − 15·E1 ⇒ 50a₁ + 258a₂ = 241 ... (ii).</w:t>
      </w:r>
    </w:p>
    <w:p w14:paraId="10059B69" w14:textId="77777777" w:rsidR="00615DE3" w:rsidRDefault="00000000">
      <w:pPr>
        <w:spacing w:after="80"/>
        <w:ind w:left="340"/>
      </w:pPr>
      <w:r>
        <w:t>(ii) − 5·(i): 8a₂ = 6 ⇒ a₂ = 0.75;  từ (i): a₁ = (47 − 50·0.75)/10 = 0.95;  từ E1: a₀ = (29 − 10·0.95 − 30·0.75)/4 = −0.75.</w:t>
      </w:r>
    </w:p>
    <w:p w14:paraId="4227D16D" w14:textId="77777777" w:rsidR="00615DE3" w:rsidRDefault="00000000">
      <w:pPr>
        <w:spacing w:after="80"/>
      </w:pPr>
      <w:r>
        <w:rPr>
          <w:b/>
        </w:rPr>
        <w:t>e)</w:t>
      </w:r>
      <w:r>
        <w:t xml:space="preserve"> ŷ = −0.75 + 0.95x + 0.75x².</w:t>
      </w:r>
    </w:p>
    <w:p w14:paraId="0C9A2AFA" w14:textId="77777777" w:rsidR="00615DE3" w:rsidRDefault="00000000">
      <w:pPr>
        <w:spacing w:after="80"/>
      </w:pPr>
      <w:r>
        <w:rPr>
          <w:b/>
        </w:rPr>
        <w:t>f)</w:t>
      </w:r>
      <w:r>
        <w:t xml:space="preserve"> x = 5: ŷ = −0.75 + 4.75 + 18.75 = 22.75.</w:t>
      </w:r>
    </w:p>
    <w:p w14:paraId="116F6D46" w14:textId="77777777" w:rsidR="00615DE3" w:rsidRDefault="00000000">
      <w:pPr>
        <w:jc w:val="center"/>
      </w:pPr>
      <w:r>
        <w:rPr>
          <w:noProof/>
        </w:rPr>
        <w:drawing>
          <wp:inline distT="0" distB="0" distL="0" distR="0" wp14:anchorId="0E64D2FE" wp14:editId="4CFF1072">
            <wp:extent cx="3600000" cy="22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o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1120" w14:textId="77777777" w:rsidR="00615DE3" w:rsidRPr="00BB2C99" w:rsidRDefault="00000000" w:rsidP="00BB2C99">
      <w:r w:rsidRPr="00BB2C99">
        <w:rPr>
          <w:b/>
          <w:sz w:val="25"/>
        </w:rPr>
        <w:t>CÂU 8. Logistic Regression – Tính xác suất và phân lớp</w:t>
      </w:r>
    </w:p>
    <w:p w14:paraId="3779CBDF" w14:textId="77777777" w:rsidR="00615DE3" w:rsidRDefault="00000000">
      <w:pPr>
        <w:spacing w:after="80"/>
      </w:pPr>
      <w:r>
        <w:t>z = −4 + 0.08x.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0"/>
        <w:gridCol w:w="1881"/>
        <w:gridCol w:w="1880"/>
        <w:gridCol w:w="1880"/>
      </w:tblGrid>
      <w:tr w:rsidR="00615DE3" w14:paraId="6E6A4F46" w14:textId="77777777">
        <w:trPr>
          <w:jc w:val="center"/>
        </w:trPr>
        <w:tc>
          <w:tcPr>
            <w:tcW w:w="1882" w:type="dxa"/>
            <w:shd w:val="clear" w:color="auto" w:fill="D9E2F3"/>
          </w:tcPr>
          <w:p w14:paraId="568EFC48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1882" w:type="dxa"/>
            <w:shd w:val="clear" w:color="auto" w:fill="D9E2F3"/>
          </w:tcPr>
          <w:p w14:paraId="467140E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z = −4 + 0.08x</w:t>
            </w:r>
          </w:p>
        </w:tc>
        <w:tc>
          <w:tcPr>
            <w:tcW w:w="1882" w:type="dxa"/>
            <w:shd w:val="clear" w:color="auto" w:fill="D9E2F3"/>
          </w:tcPr>
          <w:p w14:paraId="01D4BE16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p = 1/(1+e⁻ᶻ)</w:t>
            </w:r>
          </w:p>
        </w:tc>
        <w:tc>
          <w:tcPr>
            <w:tcW w:w="1882" w:type="dxa"/>
            <w:shd w:val="clear" w:color="auto" w:fill="D9E2F3"/>
          </w:tcPr>
          <w:p w14:paraId="598CFA6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So với 0.5</w:t>
            </w:r>
          </w:p>
        </w:tc>
        <w:tc>
          <w:tcPr>
            <w:tcW w:w="1882" w:type="dxa"/>
            <w:shd w:val="clear" w:color="auto" w:fill="D9E2F3"/>
          </w:tcPr>
          <w:p w14:paraId="106E316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Kết luận</w:t>
            </w:r>
          </w:p>
        </w:tc>
      </w:tr>
      <w:tr w:rsidR="00615DE3" w14:paraId="392B31CE" w14:textId="77777777">
        <w:trPr>
          <w:jc w:val="center"/>
        </w:trPr>
        <w:tc>
          <w:tcPr>
            <w:tcW w:w="1882" w:type="dxa"/>
          </w:tcPr>
          <w:p w14:paraId="7F70313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1882" w:type="dxa"/>
          </w:tcPr>
          <w:p w14:paraId="0E1D879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−0.8</w:t>
            </w:r>
          </w:p>
        </w:tc>
        <w:tc>
          <w:tcPr>
            <w:tcW w:w="1882" w:type="dxa"/>
          </w:tcPr>
          <w:p w14:paraId="1DE6852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0.3100</w:t>
            </w:r>
          </w:p>
        </w:tc>
        <w:tc>
          <w:tcPr>
            <w:tcW w:w="1882" w:type="dxa"/>
          </w:tcPr>
          <w:p w14:paraId="2F8E8A2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&lt; 0.5</w:t>
            </w:r>
          </w:p>
        </w:tc>
        <w:tc>
          <w:tcPr>
            <w:tcW w:w="1882" w:type="dxa"/>
          </w:tcPr>
          <w:p w14:paraId="0A56A60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Rớt</w:t>
            </w:r>
          </w:p>
        </w:tc>
      </w:tr>
      <w:tr w:rsidR="00615DE3" w14:paraId="49E370C9" w14:textId="77777777">
        <w:trPr>
          <w:jc w:val="center"/>
        </w:trPr>
        <w:tc>
          <w:tcPr>
            <w:tcW w:w="1882" w:type="dxa"/>
          </w:tcPr>
          <w:p w14:paraId="4922839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882" w:type="dxa"/>
          </w:tcPr>
          <w:p w14:paraId="4C1E932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0.8</w:t>
            </w:r>
          </w:p>
        </w:tc>
        <w:tc>
          <w:tcPr>
            <w:tcW w:w="1882" w:type="dxa"/>
          </w:tcPr>
          <w:p w14:paraId="4BFFA5C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0.6900</w:t>
            </w:r>
          </w:p>
        </w:tc>
        <w:tc>
          <w:tcPr>
            <w:tcW w:w="1882" w:type="dxa"/>
          </w:tcPr>
          <w:p w14:paraId="29873A4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&gt; 0.5</w:t>
            </w:r>
          </w:p>
        </w:tc>
        <w:tc>
          <w:tcPr>
            <w:tcW w:w="1882" w:type="dxa"/>
          </w:tcPr>
          <w:p w14:paraId="43D47D9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Đậu</w:t>
            </w:r>
          </w:p>
        </w:tc>
      </w:tr>
      <w:tr w:rsidR="00615DE3" w14:paraId="3117478C" w14:textId="77777777">
        <w:trPr>
          <w:jc w:val="center"/>
        </w:trPr>
        <w:tc>
          <w:tcPr>
            <w:tcW w:w="1882" w:type="dxa"/>
          </w:tcPr>
          <w:p w14:paraId="356AA1D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1882" w:type="dxa"/>
          </w:tcPr>
          <w:p w14:paraId="56CE9DC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2.4</w:t>
            </w:r>
          </w:p>
        </w:tc>
        <w:tc>
          <w:tcPr>
            <w:tcW w:w="1882" w:type="dxa"/>
          </w:tcPr>
          <w:p w14:paraId="4F86ABE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0.9168</w:t>
            </w:r>
          </w:p>
        </w:tc>
        <w:tc>
          <w:tcPr>
            <w:tcW w:w="1882" w:type="dxa"/>
          </w:tcPr>
          <w:p w14:paraId="7C7CF4D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&gt; 0.5</w:t>
            </w:r>
          </w:p>
        </w:tc>
        <w:tc>
          <w:tcPr>
            <w:tcW w:w="1882" w:type="dxa"/>
          </w:tcPr>
          <w:p w14:paraId="60C9999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Đậu</w:t>
            </w:r>
          </w:p>
        </w:tc>
      </w:tr>
    </w:tbl>
    <w:p w14:paraId="65209714" w14:textId="77777777" w:rsidR="00615DE3" w:rsidRDefault="00615DE3">
      <w:pPr>
        <w:spacing w:after="40"/>
      </w:pPr>
    </w:p>
    <w:p w14:paraId="2E50D693" w14:textId="77777777" w:rsidR="00615DE3" w:rsidRDefault="00000000">
      <w:pPr>
        <w:spacing w:after="80"/>
      </w:pPr>
      <w:r>
        <w:rPr>
          <w:b/>
        </w:rPr>
        <w:t>a)</w:t>
      </w:r>
      <w:r>
        <w:t xml:space="preserve"> x = 40: z = −0.8 ⇒ p = 1/(1 + e^0.8) = 1/(1 + 2.2255) ≈ 0.3100.</w:t>
      </w:r>
    </w:p>
    <w:p w14:paraId="6E4485FD" w14:textId="77777777" w:rsidR="00615DE3" w:rsidRDefault="00000000">
      <w:pPr>
        <w:spacing w:after="80"/>
      </w:pPr>
      <w:r>
        <w:rPr>
          <w:b/>
        </w:rPr>
        <w:t>b)</w:t>
      </w:r>
      <w:r>
        <w:t xml:space="preserve"> x = 60: z = 0.8 ⇒ p = 1/(1 + e^−0.8) = 1/(1 + 0.4493) ≈ 0.6900.</w:t>
      </w:r>
    </w:p>
    <w:p w14:paraId="55D52AC7" w14:textId="77777777" w:rsidR="00615DE3" w:rsidRDefault="00000000">
      <w:pPr>
        <w:spacing w:after="80"/>
      </w:pPr>
      <w:r>
        <w:rPr>
          <w:b/>
        </w:rPr>
        <w:t>c)</w:t>
      </w:r>
      <w:r>
        <w:t xml:space="preserve"> x = 80: z = 2.4 ⇒ p = 1/(1 + e^−2.4) = 1/(1 + 0.0907) ≈ 0.9168.</w:t>
      </w:r>
    </w:p>
    <w:p w14:paraId="6DD6F579" w14:textId="77777777" w:rsidR="00615DE3" w:rsidRDefault="00000000">
      <w:pPr>
        <w:spacing w:after="80"/>
      </w:pPr>
      <w:r>
        <w:rPr>
          <w:b/>
        </w:rPr>
        <w:t>d)</w:t>
      </w:r>
      <w:r>
        <w:t xml:space="preserve"> Ngưỡng 0.5: x = 40 → Rớt; x = 60 → Đậu; x = 80 → Đậu.</w:t>
      </w:r>
    </w:p>
    <w:p w14:paraId="4DB728DB" w14:textId="77777777" w:rsidR="00615DE3" w:rsidRDefault="00000000" w:rsidP="00BB2C99">
      <w:r w:rsidRPr="00BB2C99">
        <w:rPr>
          <w:b/>
          <w:sz w:val="25"/>
        </w:rPr>
        <w:t>CÂU 9. Tính odds và log-odds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0"/>
        <w:gridCol w:w="2351"/>
        <w:gridCol w:w="2351"/>
      </w:tblGrid>
      <w:tr w:rsidR="00615DE3" w14:paraId="6F0E66A8" w14:textId="77777777">
        <w:trPr>
          <w:jc w:val="center"/>
        </w:trPr>
        <w:tc>
          <w:tcPr>
            <w:tcW w:w="2353" w:type="dxa"/>
            <w:shd w:val="clear" w:color="auto" w:fill="D9E2F3"/>
          </w:tcPr>
          <w:p w14:paraId="06A7262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Email</w:t>
            </w:r>
          </w:p>
        </w:tc>
        <w:tc>
          <w:tcPr>
            <w:tcW w:w="2353" w:type="dxa"/>
            <w:shd w:val="clear" w:color="auto" w:fill="D9E2F3"/>
          </w:tcPr>
          <w:p w14:paraId="556ED89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p</w:t>
            </w:r>
          </w:p>
        </w:tc>
        <w:tc>
          <w:tcPr>
            <w:tcW w:w="2353" w:type="dxa"/>
            <w:shd w:val="clear" w:color="auto" w:fill="D9E2F3"/>
          </w:tcPr>
          <w:p w14:paraId="1878FF5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odds = p/(1−p)</w:t>
            </w:r>
          </w:p>
        </w:tc>
        <w:tc>
          <w:tcPr>
            <w:tcW w:w="2353" w:type="dxa"/>
            <w:shd w:val="clear" w:color="auto" w:fill="D9E2F3"/>
          </w:tcPr>
          <w:p w14:paraId="74E778B3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logit = ln(odds)</w:t>
            </w:r>
          </w:p>
        </w:tc>
      </w:tr>
      <w:tr w:rsidR="00615DE3" w14:paraId="71BE9C59" w14:textId="77777777">
        <w:trPr>
          <w:jc w:val="center"/>
        </w:trPr>
        <w:tc>
          <w:tcPr>
            <w:tcW w:w="2353" w:type="dxa"/>
          </w:tcPr>
          <w:p w14:paraId="1685302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353" w:type="dxa"/>
          </w:tcPr>
          <w:p w14:paraId="0E94D1B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0.2</w:t>
            </w:r>
          </w:p>
        </w:tc>
        <w:tc>
          <w:tcPr>
            <w:tcW w:w="2353" w:type="dxa"/>
          </w:tcPr>
          <w:p w14:paraId="7E3D030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0.2/0.8 = 0.25</w:t>
            </w:r>
          </w:p>
        </w:tc>
        <w:tc>
          <w:tcPr>
            <w:tcW w:w="2353" w:type="dxa"/>
          </w:tcPr>
          <w:p w14:paraId="05AA4FA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ln 0.25 = -1.3863</w:t>
            </w:r>
          </w:p>
        </w:tc>
      </w:tr>
      <w:tr w:rsidR="00615DE3" w14:paraId="429CD351" w14:textId="77777777">
        <w:trPr>
          <w:jc w:val="center"/>
        </w:trPr>
        <w:tc>
          <w:tcPr>
            <w:tcW w:w="2353" w:type="dxa"/>
          </w:tcPr>
          <w:p w14:paraId="3880E4A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2353" w:type="dxa"/>
          </w:tcPr>
          <w:p w14:paraId="43D0270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2353" w:type="dxa"/>
          </w:tcPr>
          <w:p w14:paraId="2376A51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0.5/0.5 = 1</w:t>
            </w:r>
          </w:p>
        </w:tc>
        <w:tc>
          <w:tcPr>
            <w:tcW w:w="2353" w:type="dxa"/>
          </w:tcPr>
          <w:p w14:paraId="19A74F6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ln 1 = 0</w:t>
            </w:r>
          </w:p>
        </w:tc>
      </w:tr>
      <w:tr w:rsidR="00615DE3" w14:paraId="7EAD37E1" w14:textId="77777777">
        <w:trPr>
          <w:jc w:val="center"/>
        </w:trPr>
        <w:tc>
          <w:tcPr>
            <w:tcW w:w="2353" w:type="dxa"/>
          </w:tcPr>
          <w:p w14:paraId="1563A22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lastRenderedPageBreak/>
              <w:t>C</w:t>
            </w:r>
          </w:p>
        </w:tc>
        <w:tc>
          <w:tcPr>
            <w:tcW w:w="2353" w:type="dxa"/>
          </w:tcPr>
          <w:p w14:paraId="2A5119F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0.8</w:t>
            </w:r>
          </w:p>
        </w:tc>
        <w:tc>
          <w:tcPr>
            <w:tcW w:w="2353" w:type="dxa"/>
          </w:tcPr>
          <w:p w14:paraId="045F255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0.8/0.2 = 4</w:t>
            </w:r>
          </w:p>
        </w:tc>
        <w:tc>
          <w:tcPr>
            <w:tcW w:w="2353" w:type="dxa"/>
          </w:tcPr>
          <w:p w14:paraId="5127CB4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ln 4 = 1.3863</w:t>
            </w:r>
          </w:p>
        </w:tc>
      </w:tr>
    </w:tbl>
    <w:p w14:paraId="5645A694" w14:textId="77777777" w:rsidR="00615DE3" w:rsidRDefault="00615DE3">
      <w:pPr>
        <w:spacing w:after="40"/>
      </w:pPr>
    </w:p>
    <w:p w14:paraId="49144EB6" w14:textId="77777777" w:rsidR="00615DE3" w:rsidRDefault="00000000">
      <w:pPr>
        <w:spacing w:after="80"/>
      </w:pPr>
      <w:r>
        <w:rPr>
          <w:b/>
        </w:rPr>
        <w:t>c)</w:t>
      </w:r>
      <w:r>
        <w:t xml:space="preserve"> Nhận xét: khi p tăng thì cả odds và log-odds đều tăng (đồng biến). Odds tăng từ 0.25 → 1 → 4 (tăng rất nhanh khi p → 1, tiến tới ∞), còn log-odds tăng đều hơn: −1.386 → 0 → +1.386. p = 0.5 ứng với odds = 1 và log-odds = 0 (ranh giới giữa hai lớp); p &lt; 0.5 cho log-odds âm, p &gt; 0.5 cho log-odds dương. Hai giá trị p = 0.2 và 0.8 đối xứng nhau: logit(0.8) = −logit(0.2).</w:t>
      </w:r>
    </w:p>
    <w:p w14:paraId="7E5624A1" w14:textId="77777777" w:rsidR="00615DE3" w:rsidRPr="00BB2C99" w:rsidRDefault="00000000" w:rsidP="00BB2C99">
      <w:r w:rsidRPr="00BB2C99">
        <w:rPr>
          <w:b/>
          <w:sz w:val="25"/>
        </w:rPr>
        <w:t>CÂU 10. Logistic Regression với hai biến đầu vào</w:t>
      </w:r>
    </w:p>
    <w:p w14:paraId="49C82CF9" w14:textId="77777777" w:rsidR="00615DE3" w:rsidRDefault="00000000">
      <w:pPr>
        <w:spacing w:after="80"/>
      </w:pPr>
      <w:r>
        <w:rPr>
          <w:b/>
        </w:rPr>
        <w:t>a), 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1343"/>
        <w:gridCol w:w="1343"/>
        <w:gridCol w:w="1343"/>
        <w:gridCol w:w="1344"/>
        <w:gridCol w:w="1343"/>
        <w:gridCol w:w="1344"/>
      </w:tblGrid>
      <w:tr w:rsidR="00615DE3" w14:paraId="3B32A1EF" w14:textId="77777777">
        <w:trPr>
          <w:jc w:val="center"/>
        </w:trPr>
        <w:tc>
          <w:tcPr>
            <w:tcW w:w="1345" w:type="dxa"/>
            <w:shd w:val="clear" w:color="auto" w:fill="D9E2F3"/>
          </w:tcPr>
          <w:p w14:paraId="1F72294C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SV</w:t>
            </w:r>
          </w:p>
        </w:tc>
        <w:tc>
          <w:tcPr>
            <w:tcW w:w="1345" w:type="dxa"/>
            <w:shd w:val="clear" w:color="auto" w:fill="D9E2F3"/>
          </w:tcPr>
          <w:p w14:paraId="79A6FE1B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x₁</w:t>
            </w:r>
          </w:p>
        </w:tc>
        <w:tc>
          <w:tcPr>
            <w:tcW w:w="1345" w:type="dxa"/>
            <w:shd w:val="clear" w:color="auto" w:fill="D9E2F3"/>
          </w:tcPr>
          <w:p w14:paraId="166F462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x₂</w:t>
            </w:r>
          </w:p>
        </w:tc>
        <w:tc>
          <w:tcPr>
            <w:tcW w:w="1345" w:type="dxa"/>
            <w:shd w:val="clear" w:color="auto" w:fill="D9E2F3"/>
          </w:tcPr>
          <w:p w14:paraId="45E3E345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z = −3 + 0.04x₁ + 0.06x₂</w:t>
            </w:r>
          </w:p>
        </w:tc>
        <w:tc>
          <w:tcPr>
            <w:tcW w:w="1345" w:type="dxa"/>
            <w:shd w:val="clear" w:color="auto" w:fill="D9E2F3"/>
          </w:tcPr>
          <w:p w14:paraId="5292AD60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p = σ(z)</w:t>
            </w:r>
          </w:p>
        </w:tc>
        <w:tc>
          <w:tcPr>
            <w:tcW w:w="1345" w:type="dxa"/>
            <w:shd w:val="clear" w:color="auto" w:fill="D9E2F3"/>
          </w:tcPr>
          <w:p w14:paraId="60121783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p ≥ 0.5?</w:t>
            </w:r>
          </w:p>
        </w:tc>
        <w:tc>
          <w:tcPr>
            <w:tcW w:w="1345" w:type="dxa"/>
            <w:shd w:val="clear" w:color="auto" w:fill="D9E2F3"/>
          </w:tcPr>
          <w:p w14:paraId="311CDC0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p ≥ 0.8?</w:t>
            </w:r>
          </w:p>
        </w:tc>
      </w:tr>
      <w:tr w:rsidR="00615DE3" w14:paraId="5123400B" w14:textId="77777777">
        <w:trPr>
          <w:jc w:val="center"/>
        </w:trPr>
        <w:tc>
          <w:tcPr>
            <w:tcW w:w="1345" w:type="dxa"/>
          </w:tcPr>
          <w:p w14:paraId="207B250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1345" w:type="dxa"/>
          </w:tcPr>
          <w:p w14:paraId="2F48DAF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345" w:type="dxa"/>
          </w:tcPr>
          <w:p w14:paraId="1904B92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345" w:type="dxa"/>
          </w:tcPr>
          <w:p w14:paraId="6540DAD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2.40</w:t>
            </w:r>
          </w:p>
        </w:tc>
        <w:tc>
          <w:tcPr>
            <w:tcW w:w="1345" w:type="dxa"/>
          </w:tcPr>
          <w:p w14:paraId="0417A49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0.9168</w:t>
            </w:r>
          </w:p>
        </w:tc>
        <w:tc>
          <w:tcPr>
            <w:tcW w:w="1345" w:type="dxa"/>
          </w:tcPr>
          <w:p w14:paraId="1A115FA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Trúng tuyển</w:t>
            </w:r>
          </w:p>
        </w:tc>
        <w:tc>
          <w:tcPr>
            <w:tcW w:w="1345" w:type="dxa"/>
          </w:tcPr>
          <w:p w14:paraId="278FC27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Nhận</w:t>
            </w:r>
          </w:p>
        </w:tc>
      </w:tr>
      <w:tr w:rsidR="00615DE3" w14:paraId="7524F95D" w14:textId="77777777">
        <w:trPr>
          <w:jc w:val="center"/>
        </w:trPr>
        <w:tc>
          <w:tcPr>
            <w:tcW w:w="1345" w:type="dxa"/>
          </w:tcPr>
          <w:p w14:paraId="505CBB6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1345" w:type="dxa"/>
          </w:tcPr>
          <w:p w14:paraId="108EAE0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70</w:t>
            </w:r>
          </w:p>
        </w:tc>
        <w:tc>
          <w:tcPr>
            <w:tcW w:w="1345" w:type="dxa"/>
          </w:tcPr>
          <w:p w14:paraId="4CB7C25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1345" w:type="dxa"/>
          </w:tcPr>
          <w:p w14:paraId="40A7AED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4.60</w:t>
            </w:r>
          </w:p>
        </w:tc>
        <w:tc>
          <w:tcPr>
            <w:tcW w:w="1345" w:type="dxa"/>
          </w:tcPr>
          <w:p w14:paraId="7BEA63A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0.9900</w:t>
            </w:r>
          </w:p>
        </w:tc>
        <w:tc>
          <w:tcPr>
            <w:tcW w:w="1345" w:type="dxa"/>
          </w:tcPr>
          <w:p w14:paraId="69FD4AA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Trúng tuyển</w:t>
            </w:r>
          </w:p>
        </w:tc>
        <w:tc>
          <w:tcPr>
            <w:tcW w:w="1345" w:type="dxa"/>
          </w:tcPr>
          <w:p w14:paraId="35255B1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Nhận</w:t>
            </w:r>
          </w:p>
        </w:tc>
      </w:tr>
      <w:tr w:rsidR="00615DE3" w14:paraId="62F7ED43" w14:textId="77777777">
        <w:trPr>
          <w:jc w:val="center"/>
        </w:trPr>
        <w:tc>
          <w:tcPr>
            <w:tcW w:w="1345" w:type="dxa"/>
          </w:tcPr>
          <w:p w14:paraId="267F6DD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1345" w:type="dxa"/>
          </w:tcPr>
          <w:p w14:paraId="01A5406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1345" w:type="dxa"/>
          </w:tcPr>
          <w:p w14:paraId="3BA44F7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45</w:t>
            </w:r>
          </w:p>
        </w:tc>
        <w:tc>
          <w:tcPr>
            <w:tcW w:w="1345" w:type="dxa"/>
          </w:tcPr>
          <w:p w14:paraId="298A3E5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1.30</w:t>
            </w:r>
          </w:p>
        </w:tc>
        <w:tc>
          <w:tcPr>
            <w:tcW w:w="1345" w:type="dxa"/>
          </w:tcPr>
          <w:p w14:paraId="37872D7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0.7858</w:t>
            </w:r>
          </w:p>
        </w:tc>
        <w:tc>
          <w:tcPr>
            <w:tcW w:w="1345" w:type="dxa"/>
          </w:tcPr>
          <w:p w14:paraId="57E7B9C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Trúng tuyển</w:t>
            </w:r>
          </w:p>
        </w:tc>
        <w:tc>
          <w:tcPr>
            <w:tcW w:w="1345" w:type="dxa"/>
          </w:tcPr>
          <w:p w14:paraId="6FCE935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Không</w:t>
            </w:r>
          </w:p>
        </w:tc>
      </w:tr>
      <w:tr w:rsidR="00615DE3" w14:paraId="552E3452" w14:textId="77777777">
        <w:trPr>
          <w:jc w:val="center"/>
        </w:trPr>
        <w:tc>
          <w:tcPr>
            <w:tcW w:w="1345" w:type="dxa"/>
          </w:tcPr>
          <w:p w14:paraId="5C56100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1345" w:type="dxa"/>
          </w:tcPr>
          <w:p w14:paraId="6CB2FEC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90</w:t>
            </w:r>
          </w:p>
        </w:tc>
        <w:tc>
          <w:tcPr>
            <w:tcW w:w="1345" w:type="dxa"/>
          </w:tcPr>
          <w:p w14:paraId="29E5887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85</w:t>
            </w:r>
          </w:p>
        </w:tc>
        <w:tc>
          <w:tcPr>
            <w:tcW w:w="1345" w:type="dxa"/>
          </w:tcPr>
          <w:p w14:paraId="65B010A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5.70</w:t>
            </w:r>
          </w:p>
        </w:tc>
        <w:tc>
          <w:tcPr>
            <w:tcW w:w="1345" w:type="dxa"/>
          </w:tcPr>
          <w:p w14:paraId="2E7C641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0.9967</w:t>
            </w:r>
          </w:p>
        </w:tc>
        <w:tc>
          <w:tcPr>
            <w:tcW w:w="1345" w:type="dxa"/>
          </w:tcPr>
          <w:p w14:paraId="751966E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Trúng tuyển</w:t>
            </w:r>
          </w:p>
        </w:tc>
        <w:tc>
          <w:tcPr>
            <w:tcW w:w="1345" w:type="dxa"/>
          </w:tcPr>
          <w:p w14:paraId="6A8D98D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Nhận</w:t>
            </w:r>
          </w:p>
        </w:tc>
      </w:tr>
    </w:tbl>
    <w:p w14:paraId="689A060D" w14:textId="77777777" w:rsidR="00615DE3" w:rsidRDefault="00615DE3">
      <w:pPr>
        <w:spacing w:after="40"/>
      </w:pPr>
    </w:p>
    <w:p w14:paraId="77E71FDF" w14:textId="77777777" w:rsidR="00615DE3" w:rsidRDefault="00000000">
      <w:pPr>
        <w:spacing w:after="80"/>
        <w:ind w:left="340"/>
      </w:pPr>
      <w:r>
        <w:t>Chi tiết z: A: −3 + 2.4 + 3.0 = 2.4;  B: −3 + 2.8 + 4.8 = 4.6;  C: −3 + 1.6 + 2.7 = 1.3;  D: −3 + 3.6 + 5.1 = 5.7.</w:t>
      </w:r>
    </w:p>
    <w:p w14:paraId="78BEB794" w14:textId="77777777" w:rsidR="00615DE3" w:rsidRDefault="00000000">
      <w:pPr>
        <w:spacing w:after="80"/>
      </w:pPr>
      <w:r>
        <w:rPr>
          <w:b/>
        </w:rPr>
        <w:t>c)</w:t>
      </w:r>
      <w:r>
        <w:t xml:space="preserve"> Ngưỡng 0.5: cả 4 sinh viên đều có p &gt; 0.5 ⇒ cả A, B, C, D được phân loại 'trúng tuyển'.</w:t>
      </w:r>
    </w:p>
    <w:p w14:paraId="4795957D" w14:textId="77777777" w:rsidR="00615DE3" w:rsidRDefault="00000000">
      <w:pPr>
        <w:spacing w:after="80"/>
      </w:pPr>
      <w:r>
        <w:rPr>
          <w:b/>
        </w:rPr>
        <w:t>d)</w:t>
      </w:r>
      <w:r>
        <w:t xml:space="preserve"> Ngưỡng 0.8: A (0.9168), B (0.9900), D (0.9967) đạt; C chỉ có 0.7858 &lt; 0.8 nên không được nhận.</w:t>
      </w:r>
    </w:p>
    <w:p w14:paraId="719CA3E3" w14:textId="77777777" w:rsidR="00615DE3" w:rsidRPr="00BB2C99" w:rsidRDefault="00000000" w:rsidP="00BB2C99">
      <w:r w:rsidRPr="00BB2C99">
        <w:rPr>
          <w:b/>
          <w:sz w:val="25"/>
        </w:rPr>
        <w:t>CÂU 11. Tính hệ số xác định R²</w:t>
      </w:r>
    </w:p>
    <w:p w14:paraId="21483D9E" w14:textId="77777777" w:rsidR="00615DE3" w:rsidRDefault="00000000">
      <w:pPr>
        <w:spacing w:after="80"/>
      </w:pPr>
      <w:r>
        <w:rPr>
          <w:b/>
        </w:rPr>
        <w:t>a)</w:t>
      </w:r>
      <w:r>
        <w:t xml:space="preserve"> ȳ = (10+15+20+25+30)/5 = 100/5 = 20.</w:t>
      </w:r>
    </w:p>
    <w:p w14:paraId="6B709D81" w14:textId="77777777" w:rsidR="00615DE3" w:rsidRDefault="00000000">
      <w:pPr>
        <w:spacing w:after="80"/>
      </w:pPr>
      <w:r>
        <w:rPr>
          <w:b/>
        </w:rPr>
        <w:t>b), 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0"/>
        <w:gridCol w:w="1880"/>
        <w:gridCol w:w="1880"/>
        <w:gridCol w:w="1880"/>
      </w:tblGrid>
      <w:tr w:rsidR="00615DE3" w14:paraId="32732797" w14:textId="77777777">
        <w:trPr>
          <w:jc w:val="center"/>
        </w:trPr>
        <w:tc>
          <w:tcPr>
            <w:tcW w:w="1882" w:type="dxa"/>
            <w:shd w:val="clear" w:color="auto" w:fill="D9E2F3"/>
          </w:tcPr>
          <w:p w14:paraId="5A57462A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Mẫu</w:t>
            </w:r>
          </w:p>
        </w:tc>
        <w:tc>
          <w:tcPr>
            <w:tcW w:w="1882" w:type="dxa"/>
            <w:shd w:val="clear" w:color="auto" w:fill="D9E2F3"/>
          </w:tcPr>
          <w:p w14:paraId="612B8D1A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</w:t>
            </w:r>
          </w:p>
        </w:tc>
        <w:tc>
          <w:tcPr>
            <w:tcW w:w="1882" w:type="dxa"/>
            <w:shd w:val="clear" w:color="auto" w:fill="D9E2F3"/>
          </w:tcPr>
          <w:p w14:paraId="5ED10219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ŷ</w:t>
            </w:r>
          </w:p>
        </w:tc>
        <w:tc>
          <w:tcPr>
            <w:tcW w:w="1882" w:type="dxa"/>
            <w:shd w:val="clear" w:color="auto" w:fill="D9E2F3"/>
          </w:tcPr>
          <w:p w14:paraId="134A6941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(y − ȳ)²</w:t>
            </w:r>
          </w:p>
        </w:tc>
        <w:tc>
          <w:tcPr>
            <w:tcW w:w="1882" w:type="dxa"/>
            <w:shd w:val="clear" w:color="auto" w:fill="D9E2F3"/>
          </w:tcPr>
          <w:p w14:paraId="28B492DE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(y − ŷ)²</w:t>
            </w:r>
          </w:p>
        </w:tc>
      </w:tr>
      <w:tr w:rsidR="00615DE3" w14:paraId="09EF8A9A" w14:textId="77777777">
        <w:trPr>
          <w:jc w:val="center"/>
        </w:trPr>
        <w:tc>
          <w:tcPr>
            <w:tcW w:w="1882" w:type="dxa"/>
          </w:tcPr>
          <w:p w14:paraId="06C296A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219A95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882" w:type="dxa"/>
          </w:tcPr>
          <w:p w14:paraId="5D81EB9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1882" w:type="dxa"/>
          </w:tcPr>
          <w:p w14:paraId="5C388F5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1882" w:type="dxa"/>
          </w:tcPr>
          <w:p w14:paraId="00DF19D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  <w:tr w:rsidR="00615DE3" w14:paraId="3474EE6C" w14:textId="77777777">
        <w:trPr>
          <w:jc w:val="center"/>
        </w:trPr>
        <w:tc>
          <w:tcPr>
            <w:tcW w:w="1882" w:type="dxa"/>
          </w:tcPr>
          <w:p w14:paraId="45A4F79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82" w:type="dxa"/>
          </w:tcPr>
          <w:p w14:paraId="64BAF8F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882" w:type="dxa"/>
          </w:tcPr>
          <w:p w14:paraId="73EDF83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1882" w:type="dxa"/>
          </w:tcPr>
          <w:p w14:paraId="0B574F3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1882" w:type="dxa"/>
          </w:tcPr>
          <w:p w14:paraId="2F85A0C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02008E89" w14:textId="77777777">
        <w:trPr>
          <w:jc w:val="center"/>
        </w:trPr>
        <w:tc>
          <w:tcPr>
            <w:tcW w:w="1882" w:type="dxa"/>
          </w:tcPr>
          <w:p w14:paraId="04EB64B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82" w:type="dxa"/>
          </w:tcPr>
          <w:p w14:paraId="5582FB19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882" w:type="dxa"/>
          </w:tcPr>
          <w:p w14:paraId="1CE7C04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1882" w:type="dxa"/>
          </w:tcPr>
          <w:p w14:paraId="01C8479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882" w:type="dxa"/>
          </w:tcPr>
          <w:p w14:paraId="7B6F905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</w:t>
            </w:r>
          </w:p>
        </w:tc>
      </w:tr>
      <w:tr w:rsidR="00615DE3" w14:paraId="441C47DA" w14:textId="77777777">
        <w:trPr>
          <w:jc w:val="center"/>
        </w:trPr>
        <w:tc>
          <w:tcPr>
            <w:tcW w:w="1882" w:type="dxa"/>
          </w:tcPr>
          <w:p w14:paraId="6A68C1C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82" w:type="dxa"/>
          </w:tcPr>
          <w:p w14:paraId="4FE00A3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1882" w:type="dxa"/>
          </w:tcPr>
          <w:p w14:paraId="60F43BD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27</w:t>
            </w:r>
          </w:p>
        </w:tc>
        <w:tc>
          <w:tcPr>
            <w:tcW w:w="1882" w:type="dxa"/>
          </w:tcPr>
          <w:p w14:paraId="14A9785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1882" w:type="dxa"/>
          </w:tcPr>
          <w:p w14:paraId="447B2A8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  <w:tr w:rsidR="00615DE3" w14:paraId="792E1532" w14:textId="77777777">
        <w:trPr>
          <w:jc w:val="center"/>
        </w:trPr>
        <w:tc>
          <w:tcPr>
            <w:tcW w:w="1882" w:type="dxa"/>
          </w:tcPr>
          <w:p w14:paraId="0BFD4DD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82" w:type="dxa"/>
          </w:tcPr>
          <w:p w14:paraId="0FA0DEB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1882" w:type="dxa"/>
          </w:tcPr>
          <w:p w14:paraId="298C0A1D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28</w:t>
            </w:r>
          </w:p>
        </w:tc>
        <w:tc>
          <w:tcPr>
            <w:tcW w:w="1882" w:type="dxa"/>
          </w:tcPr>
          <w:p w14:paraId="7C6CBDE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1882" w:type="dxa"/>
          </w:tcPr>
          <w:p w14:paraId="72BDDF58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</w:t>
            </w:r>
          </w:p>
        </w:tc>
      </w:tr>
      <w:tr w:rsidR="00615DE3" w14:paraId="32ACF43D" w14:textId="77777777">
        <w:trPr>
          <w:jc w:val="center"/>
        </w:trPr>
        <w:tc>
          <w:tcPr>
            <w:tcW w:w="1882" w:type="dxa"/>
          </w:tcPr>
          <w:p w14:paraId="77F02475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882" w:type="dxa"/>
          </w:tcPr>
          <w:p w14:paraId="52B3A21A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882" w:type="dxa"/>
          </w:tcPr>
          <w:p w14:paraId="505E9430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882" w:type="dxa"/>
          </w:tcPr>
          <w:p w14:paraId="5767DFF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SST = 250</w:t>
            </w:r>
          </w:p>
        </w:tc>
        <w:tc>
          <w:tcPr>
            <w:tcW w:w="1882" w:type="dxa"/>
          </w:tcPr>
          <w:p w14:paraId="4708ABA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SSE = 14</w:t>
            </w:r>
          </w:p>
        </w:tc>
      </w:tr>
    </w:tbl>
    <w:p w14:paraId="30229D34" w14:textId="77777777" w:rsidR="00615DE3" w:rsidRDefault="00615DE3">
      <w:pPr>
        <w:spacing w:after="40"/>
      </w:pPr>
    </w:p>
    <w:p w14:paraId="3AF5B3F3" w14:textId="77777777" w:rsidR="00615DE3" w:rsidRDefault="00000000">
      <w:pPr>
        <w:spacing w:after="80"/>
      </w:pPr>
      <w:r>
        <w:rPr>
          <w:b/>
        </w:rPr>
        <w:t>d)</w:t>
      </w:r>
      <w:r>
        <w:t xml:space="preserve"> R² = 1 − 14/250 = 1 − 0.056 = 0.944.</w:t>
      </w:r>
    </w:p>
    <w:p w14:paraId="085658A0" w14:textId="412FBCC5" w:rsidR="00615DE3" w:rsidRDefault="00000000" w:rsidP="00BB2C99">
      <w:pPr>
        <w:spacing w:after="80"/>
      </w:pPr>
      <w:r>
        <w:rPr>
          <w:b/>
        </w:rPr>
        <w:t>e)</w:t>
      </w:r>
      <w:r>
        <w:t xml:space="preserve"> Ý nghĩa: mô hình giải thích được khoảng 94.4% sự biến thiên của y; chỉ 5.6% còn lại do sai số/yếu tố ngoài mô hình. R² gần 1 </w:t>
      </w:r>
      <w:r>
        <w:rPr>
          <w:rFonts w:ascii="Cambria Math" w:hAnsi="Cambria Math" w:cs="Cambria Math"/>
        </w:rPr>
        <w:t>⇒</w:t>
      </w:r>
      <w:r>
        <w:t xml:space="preserve"> m</w:t>
      </w:r>
      <w:r>
        <w:rPr>
          <w:rFonts w:cs="Times New Roman"/>
        </w:rPr>
        <w:t>ô</w:t>
      </w:r>
      <w:r>
        <w:t xml:space="preserve"> h</w:t>
      </w:r>
      <w:r>
        <w:rPr>
          <w:rFonts w:cs="Times New Roman"/>
        </w:rPr>
        <w:t>ì</w:t>
      </w:r>
      <w:r>
        <w:t>nh kh</w:t>
      </w:r>
      <w:r>
        <w:rPr>
          <w:rFonts w:cs="Times New Roman"/>
        </w:rPr>
        <w:t>ớ</w:t>
      </w:r>
      <w:r>
        <w:t>p r</w:t>
      </w:r>
      <w:r>
        <w:rPr>
          <w:rFonts w:cs="Times New Roman"/>
        </w:rPr>
        <w:t>ấ</w:t>
      </w:r>
      <w:r>
        <w:t>t t</w:t>
      </w:r>
      <w:r>
        <w:rPr>
          <w:rFonts w:cs="Times New Roman"/>
        </w:rPr>
        <w:t>ố</w:t>
      </w:r>
      <w:r>
        <w:t>t v</w:t>
      </w:r>
      <w:r>
        <w:rPr>
          <w:rFonts w:cs="Times New Roman"/>
        </w:rPr>
        <w:t>ớ</w:t>
      </w:r>
      <w:r>
        <w:t>i d</w:t>
      </w:r>
      <w:r>
        <w:rPr>
          <w:rFonts w:cs="Times New Roman"/>
        </w:rPr>
        <w:t>ữ</w:t>
      </w:r>
      <w:r>
        <w:t xml:space="preserve"> liệu</w:t>
      </w:r>
    </w:p>
    <w:p w14:paraId="7392B914" w14:textId="77777777" w:rsidR="00615DE3" w:rsidRPr="00BB2C99" w:rsidRDefault="00000000" w:rsidP="00BB2C99">
      <w:r w:rsidRPr="00BB2C99">
        <w:rPr>
          <w:b/>
          <w:sz w:val="25"/>
        </w:rPr>
        <w:t>CÂU 12. Ridge Regression – Hàm mất mát có phạt</w:t>
      </w:r>
    </w:p>
    <w:p w14:paraId="5ED334FE" w14:textId="77777777" w:rsidR="00615DE3" w:rsidRDefault="00000000">
      <w:pPr>
        <w:spacing w:after="80"/>
      </w:pPr>
      <w:r>
        <w:t>SSE = 40, a₁ = 3, λ = 2.</w:t>
      </w:r>
    </w:p>
    <w:p w14:paraId="67A4D082" w14:textId="77777777" w:rsidR="00615DE3" w:rsidRDefault="00000000">
      <w:pPr>
        <w:spacing w:after="80"/>
      </w:pPr>
      <w:r>
        <w:rPr>
          <w:b/>
        </w:rPr>
        <w:t>a)</w:t>
      </w:r>
      <w:r>
        <w:t xml:space="preserve"> Penalty = λ·a₁² = 2·3² = 18.</w:t>
      </w:r>
    </w:p>
    <w:p w14:paraId="38DFFC12" w14:textId="77777777" w:rsidR="00615DE3" w:rsidRDefault="00000000">
      <w:pPr>
        <w:spacing w:after="80"/>
      </w:pPr>
      <w:r>
        <w:rPr>
          <w:b/>
        </w:rPr>
        <w:t>b)</w:t>
      </w:r>
      <w:r>
        <w:t xml:space="preserve"> Loss = 40 + 18 = 58.</w:t>
      </w:r>
    </w:p>
    <w:p w14:paraId="03D60726" w14:textId="77777777" w:rsidR="00615DE3" w:rsidRDefault="00000000">
      <w:pPr>
        <w:spacing w:after="80"/>
      </w:pPr>
      <w:r>
        <w:rPr>
          <w:b/>
        </w:rPr>
        <w:t>c)</w:t>
      </w:r>
      <w:r>
        <w:t xml:space="preserve"> λ = 5: penalty = 5·9 = 45;  Loss = 40 + 45 = 85. Loss tăng thêm 85 − 58 = 27 (tăng ≈ 46.6%), vì phần phạt tỉ lệ thuận với λ.</w:t>
      </w:r>
    </w:p>
    <w:p w14:paraId="44DCF0A8" w14:textId="77777777" w:rsidR="00615DE3" w:rsidRDefault="00000000">
      <w:pPr>
        <w:spacing w:after="80"/>
      </w:pPr>
      <w:r>
        <w:rPr>
          <w:b/>
        </w:rPr>
        <w:lastRenderedPageBreak/>
        <w:t>d)</w:t>
      </w:r>
      <w:r>
        <w:t xml:space="preserve"> Giải thích: hệ số lớn làm mô hình rất nhạy với thay đổi nhỏ của dữ liệu (đường cong dao động mạnh, bám theo nhiễu) → overfitting. Ridge phạt bình phương hệ số nên khi tối thiểu hóa loss, mô hình buộc phải co các hệ số về gần 0 (hệ số lớn bị phạt rất nặng). Mô hình đơn giản/mượt hơn → phương sai thấp hơn, tổng quát hóa tốt hơn trên dữ liệu mới (đổi lại thiên lệch tăng nhẹ).</w:t>
      </w:r>
    </w:p>
    <w:p w14:paraId="59CA6EDB" w14:textId="77777777" w:rsidR="00615DE3" w:rsidRPr="00BB2C99" w:rsidRDefault="00000000" w:rsidP="00BB2C99">
      <w:r w:rsidRPr="00BB2C99">
        <w:rPr>
          <w:b/>
          <w:sz w:val="25"/>
        </w:rPr>
        <w:t>CÂU 13. LASSO Regression – Hàm mất mát có phạt</w:t>
      </w:r>
    </w:p>
    <w:p w14:paraId="460BBE2C" w14:textId="77777777" w:rsidR="00615DE3" w:rsidRDefault="00000000">
      <w:pPr>
        <w:spacing w:after="80"/>
      </w:pPr>
      <w:r>
        <w:t>SSE = 40; a₁ = 3, a₂ = −2, a₃ = 0.5; λ = 2.</w:t>
      </w:r>
    </w:p>
    <w:p w14:paraId="4B8B6611" w14:textId="77777777" w:rsidR="00615DE3" w:rsidRDefault="00000000">
      <w:pPr>
        <w:spacing w:after="80"/>
      </w:pPr>
      <w:r>
        <w:rPr>
          <w:b/>
        </w:rPr>
        <w:t>a)</w:t>
      </w:r>
      <w:r>
        <w:t xml:space="preserve"> Σ|aᵢ| = |3| + |−2| + |0.5| = 3 + 2 + 0.5 = 5.5.</w:t>
      </w:r>
    </w:p>
    <w:p w14:paraId="3DD769FA" w14:textId="77777777" w:rsidR="00615DE3" w:rsidRDefault="00000000">
      <w:pPr>
        <w:spacing w:after="80"/>
      </w:pPr>
      <w:r>
        <w:rPr>
          <w:b/>
        </w:rPr>
        <w:t>b)</w:t>
      </w:r>
      <w:r>
        <w:t xml:space="preserve"> Penalty = λ·Σ|aᵢ| = 2·5.5 = 11.</w:t>
      </w:r>
    </w:p>
    <w:p w14:paraId="0C096075" w14:textId="77777777" w:rsidR="00615DE3" w:rsidRDefault="00000000">
      <w:pPr>
        <w:spacing w:after="80"/>
      </w:pPr>
      <w:r>
        <w:rPr>
          <w:b/>
        </w:rPr>
        <w:t>c)</w:t>
      </w:r>
      <w:r>
        <w:t xml:space="preserve"> Loss = SSE + penalty = 40 + 11 = 51.</w:t>
      </w:r>
    </w:p>
    <w:p w14:paraId="5EC62AAA" w14:textId="77777777" w:rsidR="00615DE3" w:rsidRDefault="00000000">
      <w:pPr>
        <w:spacing w:after="80"/>
      </w:pPr>
      <w:r>
        <w:rPr>
          <w:b/>
        </w:rPr>
        <w:t>d)</w:t>
      </w:r>
      <w:r>
        <w:t xml:space="preserve"> Giải thích: đạo hàm của phạt L1 là ±λ (không đổi, không tiến về 0 khi hệ số nhỏ), nên nó đẩy các hệ số nhỏ/ít quan trọng về đúng bằng 0 (vùng chấp nhận của L1 là hình thoi có đỉnh nằm trên các trục, nghiệm thường rơi vào đỉnh). Đặc trưng nào có hệ số = 0 thì bị loại khỏi mô hình ⇒ LASSO vừa hồi quy vừa chọn đặc trưng, cho mô hình thưa (sparse), dễ diễn giải. Ridge chỉ làm nhỏ hệ số chứ hiếm khi bằng 0.</w:t>
      </w:r>
    </w:p>
    <w:p w14:paraId="3736E685" w14:textId="77777777" w:rsidR="00615DE3" w:rsidRDefault="00000000" w:rsidP="00BB2C99">
      <w:r w:rsidRPr="00BB2C99">
        <w:rPr>
          <w:b/>
          <w:sz w:val="25"/>
        </w:rPr>
        <w:t>CÂU 14. Elastic Net – Loss kết hợp Ridge và LASSO</w:t>
      </w:r>
    </w:p>
    <w:p w14:paraId="50364752" w14:textId="77777777" w:rsidR="00615DE3" w:rsidRDefault="00000000">
      <w:pPr>
        <w:spacing w:after="80"/>
      </w:pPr>
      <w:r>
        <w:t>SSE = 50; a = (2, −1, 3); λ₁ = 1, λ₂ = 0.5.</w:t>
      </w:r>
    </w:p>
    <w:p w14:paraId="4D5AE7CF" w14:textId="77777777" w:rsidR="00615DE3" w:rsidRDefault="00000000">
      <w:pPr>
        <w:spacing w:after="80"/>
      </w:pPr>
      <w:r>
        <w:rPr>
          <w:b/>
        </w:rPr>
        <w:t>a)</w:t>
      </w:r>
      <w:r>
        <w:t xml:space="preserve"> Thành phần LASSO: λ₁Σ|aᵢ| = 1·(2 + 1 + 3) = 6.</w:t>
      </w:r>
    </w:p>
    <w:p w14:paraId="337BD3EE" w14:textId="77777777" w:rsidR="00615DE3" w:rsidRDefault="00000000">
      <w:pPr>
        <w:spacing w:after="80"/>
      </w:pPr>
      <w:r>
        <w:rPr>
          <w:b/>
        </w:rPr>
        <w:t>b)</w:t>
      </w:r>
      <w:r>
        <w:t xml:space="preserve"> Thành phần Ridge: λ₂Σaᵢ² = 0.5·(4 + 1 + 9) = 0.5·14 = 7.</w:t>
      </w:r>
    </w:p>
    <w:p w14:paraId="307E223C" w14:textId="77777777" w:rsidR="00615DE3" w:rsidRDefault="00000000">
      <w:pPr>
        <w:spacing w:after="80"/>
      </w:pPr>
      <w:r>
        <w:rPr>
          <w:b/>
        </w:rPr>
        <w:t>c)</w:t>
      </w:r>
      <w:r>
        <w:t xml:space="preserve"> Loss = 50 + 6 + 7 = 63.</w:t>
      </w:r>
    </w:p>
    <w:p w14:paraId="71F42A4A" w14:textId="77777777" w:rsidR="00615DE3" w:rsidRDefault="00000000">
      <w:pPr>
        <w:spacing w:after="80"/>
      </w:pPr>
      <w:r>
        <w:rPr>
          <w:b/>
        </w:rPr>
        <w:t>d)</w:t>
      </w:r>
      <w:r>
        <w:t xml:space="preserve"> Nên dùng Elastic Net khi: (i) có nhiều đặc trưng tương quan chặt với nhau – LASSO chỉ chọn ngẫu nhiên một đặc trưng trong nhóm còn Elastic Net giữ cả nhóm; (ii) số đặc trưng p lớn hơn số mẫu n (LASSO chọn tối đa n đặc trưng); (iii) muốn vừa chọn đặc trưng (thưa) vừa ổn định, giảm phương sai như Ridge.</w:t>
      </w:r>
    </w:p>
    <w:p w14:paraId="17DD5392" w14:textId="77777777" w:rsidR="00615DE3" w:rsidRDefault="00000000" w:rsidP="00BB2C99">
      <w:r w:rsidRPr="00BB2C99">
        <w:rPr>
          <w:b/>
          <w:sz w:val="25"/>
        </w:rPr>
        <w:t>CÂU 15. Bài tập tổng hợp</w:t>
      </w:r>
    </w:p>
    <w:p w14:paraId="20DBD7EA" w14:textId="77777777" w:rsidR="00615DE3" w:rsidRDefault="00000000">
      <w:pPr>
        <w:spacing w:after="80"/>
      </w:pPr>
      <w:r>
        <w:rPr>
          <w:b/>
        </w:rPr>
        <w:t>a)</w:t>
      </w:r>
      <w:r>
        <w:t xml:space="preserve"> x̄ = (2+3+5+7+9)/5 = 26/5 = 5.2;  ȳ = (20+25+35+45+55)/5 = 180/5 = 36.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1567"/>
        <w:gridCol w:w="1567"/>
        <w:gridCol w:w="1567"/>
        <w:gridCol w:w="1568"/>
        <w:gridCol w:w="1567"/>
      </w:tblGrid>
      <w:tr w:rsidR="00615DE3" w14:paraId="61094D17" w14:textId="77777777">
        <w:trPr>
          <w:jc w:val="center"/>
        </w:trPr>
        <w:tc>
          <w:tcPr>
            <w:tcW w:w="1569" w:type="dxa"/>
            <w:shd w:val="clear" w:color="auto" w:fill="D9E2F3"/>
          </w:tcPr>
          <w:p w14:paraId="2CF6F79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w="1569" w:type="dxa"/>
            <w:shd w:val="clear" w:color="auto" w:fill="D9E2F3"/>
          </w:tcPr>
          <w:p w14:paraId="19860014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</w:t>
            </w:r>
          </w:p>
        </w:tc>
        <w:tc>
          <w:tcPr>
            <w:tcW w:w="1569" w:type="dxa"/>
            <w:shd w:val="clear" w:color="auto" w:fill="D9E2F3"/>
          </w:tcPr>
          <w:p w14:paraId="44BDC207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x−x̄</w:t>
            </w:r>
          </w:p>
        </w:tc>
        <w:tc>
          <w:tcPr>
            <w:tcW w:w="1569" w:type="dxa"/>
            <w:shd w:val="clear" w:color="auto" w:fill="D9E2F3"/>
          </w:tcPr>
          <w:p w14:paraId="3EC95A50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y−ȳ</w:t>
            </w:r>
          </w:p>
        </w:tc>
        <w:tc>
          <w:tcPr>
            <w:tcW w:w="1569" w:type="dxa"/>
            <w:shd w:val="clear" w:color="auto" w:fill="D9E2F3"/>
          </w:tcPr>
          <w:p w14:paraId="4D9A8BC0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(x−x̄)(y−ȳ)</w:t>
            </w:r>
          </w:p>
        </w:tc>
        <w:tc>
          <w:tcPr>
            <w:tcW w:w="1569" w:type="dxa"/>
            <w:shd w:val="clear" w:color="auto" w:fill="D9E2F3"/>
          </w:tcPr>
          <w:p w14:paraId="3CF012AD" w14:textId="77777777" w:rsidR="00615DE3" w:rsidRDefault="00000000">
            <w:pPr>
              <w:spacing w:before="20" w:after="20"/>
              <w:jc w:val="center"/>
            </w:pPr>
            <w:r>
              <w:rPr>
                <w:b/>
                <w:sz w:val="21"/>
              </w:rPr>
              <w:t>(x−x̄)²</w:t>
            </w:r>
          </w:p>
        </w:tc>
      </w:tr>
      <w:tr w:rsidR="00615DE3" w14:paraId="24A9AF9C" w14:textId="77777777">
        <w:trPr>
          <w:jc w:val="center"/>
        </w:trPr>
        <w:tc>
          <w:tcPr>
            <w:tcW w:w="1569" w:type="dxa"/>
          </w:tcPr>
          <w:p w14:paraId="3CDF47D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9" w:type="dxa"/>
          </w:tcPr>
          <w:p w14:paraId="5CD2FC4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569" w:type="dxa"/>
          </w:tcPr>
          <w:p w14:paraId="2526454F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-3.2</w:t>
            </w:r>
          </w:p>
        </w:tc>
        <w:tc>
          <w:tcPr>
            <w:tcW w:w="1569" w:type="dxa"/>
          </w:tcPr>
          <w:p w14:paraId="483D9CAC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-16</w:t>
            </w:r>
          </w:p>
        </w:tc>
        <w:tc>
          <w:tcPr>
            <w:tcW w:w="1569" w:type="dxa"/>
          </w:tcPr>
          <w:p w14:paraId="7EB05C6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51.2</w:t>
            </w:r>
          </w:p>
        </w:tc>
        <w:tc>
          <w:tcPr>
            <w:tcW w:w="1569" w:type="dxa"/>
          </w:tcPr>
          <w:p w14:paraId="4ED6E20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10.24</w:t>
            </w:r>
          </w:p>
        </w:tc>
      </w:tr>
      <w:tr w:rsidR="00615DE3" w14:paraId="279CA890" w14:textId="77777777">
        <w:trPr>
          <w:jc w:val="center"/>
        </w:trPr>
        <w:tc>
          <w:tcPr>
            <w:tcW w:w="1569" w:type="dxa"/>
          </w:tcPr>
          <w:p w14:paraId="1CC2CCB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9" w:type="dxa"/>
          </w:tcPr>
          <w:p w14:paraId="78334DA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1569" w:type="dxa"/>
          </w:tcPr>
          <w:p w14:paraId="633812E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-2.2</w:t>
            </w:r>
          </w:p>
        </w:tc>
        <w:tc>
          <w:tcPr>
            <w:tcW w:w="1569" w:type="dxa"/>
          </w:tcPr>
          <w:p w14:paraId="793B251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-11</w:t>
            </w:r>
          </w:p>
        </w:tc>
        <w:tc>
          <w:tcPr>
            <w:tcW w:w="1569" w:type="dxa"/>
          </w:tcPr>
          <w:p w14:paraId="6D0A4A5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24.2</w:t>
            </w:r>
          </w:p>
        </w:tc>
        <w:tc>
          <w:tcPr>
            <w:tcW w:w="1569" w:type="dxa"/>
          </w:tcPr>
          <w:p w14:paraId="3ED25F3E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4.84</w:t>
            </w:r>
          </w:p>
        </w:tc>
      </w:tr>
      <w:tr w:rsidR="00615DE3" w14:paraId="37A2362B" w14:textId="77777777">
        <w:trPr>
          <w:jc w:val="center"/>
        </w:trPr>
        <w:tc>
          <w:tcPr>
            <w:tcW w:w="1569" w:type="dxa"/>
          </w:tcPr>
          <w:p w14:paraId="3FFB6A6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9" w:type="dxa"/>
          </w:tcPr>
          <w:p w14:paraId="2B2D3C25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35</w:t>
            </w:r>
          </w:p>
        </w:tc>
        <w:tc>
          <w:tcPr>
            <w:tcW w:w="1569" w:type="dxa"/>
          </w:tcPr>
          <w:p w14:paraId="01692BA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-0.2</w:t>
            </w:r>
          </w:p>
        </w:tc>
        <w:tc>
          <w:tcPr>
            <w:tcW w:w="1569" w:type="dxa"/>
          </w:tcPr>
          <w:p w14:paraId="3ABCD287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1569" w:type="dxa"/>
          </w:tcPr>
          <w:p w14:paraId="78E5609A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0.2</w:t>
            </w:r>
          </w:p>
        </w:tc>
        <w:tc>
          <w:tcPr>
            <w:tcW w:w="1569" w:type="dxa"/>
          </w:tcPr>
          <w:p w14:paraId="12B7FE4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0.04</w:t>
            </w:r>
          </w:p>
        </w:tc>
      </w:tr>
      <w:tr w:rsidR="00615DE3" w14:paraId="540DE8E0" w14:textId="77777777">
        <w:trPr>
          <w:jc w:val="center"/>
        </w:trPr>
        <w:tc>
          <w:tcPr>
            <w:tcW w:w="1569" w:type="dxa"/>
          </w:tcPr>
          <w:p w14:paraId="6504E3B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569" w:type="dxa"/>
          </w:tcPr>
          <w:p w14:paraId="079FCF8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45</w:t>
            </w:r>
          </w:p>
        </w:tc>
        <w:tc>
          <w:tcPr>
            <w:tcW w:w="1569" w:type="dxa"/>
          </w:tcPr>
          <w:p w14:paraId="18E81EF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1.8</w:t>
            </w:r>
          </w:p>
        </w:tc>
        <w:tc>
          <w:tcPr>
            <w:tcW w:w="1569" w:type="dxa"/>
          </w:tcPr>
          <w:p w14:paraId="1BF7DB4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569" w:type="dxa"/>
          </w:tcPr>
          <w:p w14:paraId="0EA49AA0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16.2</w:t>
            </w:r>
          </w:p>
        </w:tc>
        <w:tc>
          <w:tcPr>
            <w:tcW w:w="1569" w:type="dxa"/>
          </w:tcPr>
          <w:p w14:paraId="5BCC9F73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3.24</w:t>
            </w:r>
          </w:p>
        </w:tc>
      </w:tr>
      <w:tr w:rsidR="00615DE3" w14:paraId="423548AE" w14:textId="77777777">
        <w:trPr>
          <w:jc w:val="center"/>
        </w:trPr>
        <w:tc>
          <w:tcPr>
            <w:tcW w:w="1569" w:type="dxa"/>
          </w:tcPr>
          <w:p w14:paraId="34ABBB02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569" w:type="dxa"/>
          </w:tcPr>
          <w:p w14:paraId="3B32093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55</w:t>
            </w:r>
          </w:p>
        </w:tc>
        <w:tc>
          <w:tcPr>
            <w:tcW w:w="1569" w:type="dxa"/>
          </w:tcPr>
          <w:p w14:paraId="0997E2B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3.8</w:t>
            </w:r>
          </w:p>
        </w:tc>
        <w:tc>
          <w:tcPr>
            <w:tcW w:w="1569" w:type="dxa"/>
          </w:tcPr>
          <w:p w14:paraId="22E048C4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1569" w:type="dxa"/>
          </w:tcPr>
          <w:p w14:paraId="11543DF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72.2</w:t>
            </w:r>
          </w:p>
        </w:tc>
        <w:tc>
          <w:tcPr>
            <w:tcW w:w="1569" w:type="dxa"/>
          </w:tcPr>
          <w:p w14:paraId="67DA7131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14.44</w:t>
            </w:r>
          </w:p>
        </w:tc>
      </w:tr>
      <w:tr w:rsidR="00615DE3" w14:paraId="16D7708F" w14:textId="77777777">
        <w:trPr>
          <w:jc w:val="center"/>
        </w:trPr>
        <w:tc>
          <w:tcPr>
            <w:tcW w:w="1569" w:type="dxa"/>
          </w:tcPr>
          <w:p w14:paraId="113219EC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4A193CFD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45458FF9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18B12A09" w14:textId="77777777" w:rsidR="00615DE3" w:rsidRDefault="00615DE3">
            <w:pPr>
              <w:spacing w:before="20" w:after="20"/>
              <w:jc w:val="center"/>
            </w:pPr>
          </w:p>
        </w:tc>
        <w:tc>
          <w:tcPr>
            <w:tcW w:w="1569" w:type="dxa"/>
          </w:tcPr>
          <w:p w14:paraId="5FA6684B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Sxy = 164</w:t>
            </w:r>
          </w:p>
        </w:tc>
        <w:tc>
          <w:tcPr>
            <w:tcW w:w="1569" w:type="dxa"/>
          </w:tcPr>
          <w:p w14:paraId="0DFBFAF6" w14:textId="77777777" w:rsidR="00615DE3" w:rsidRDefault="00000000">
            <w:pPr>
              <w:spacing w:before="20" w:after="20"/>
              <w:jc w:val="center"/>
            </w:pPr>
            <w:r>
              <w:rPr>
                <w:sz w:val="21"/>
              </w:rPr>
              <w:t>Sxx = 32.8</w:t>
            </w:r>
          </w:p>
        </w:tc>
      </w:tr>
    </w:tbl>
    <w:p w14:paraId="6205D279" w14:textId="77777777" w:rsidR="00615DE3" w:rsidRDefault="00615DE3">
      <w:pPr>
        <w:spacing w:after="40"/>
      </w:pPr>
    </w:p>
    <w:p w14:paraId="14685276" w14:textId="77777777" w:rsidR="00615DE3" w:rsidRDefault="00000000">
      <w:pPr>
        <w:spacing w:after="80"/>
        <w:ind w:left="340"/>
      </w:pPr>
      <w:r>
        <w:t>a₁ = Sxy/Sxx = 164/32.8 = 5;   a₀ = ȳ − a₁x̄ = 36 − 5·5.2 = 10.   ⇒  ŷ = 10 + 5x.</w:t>
      </w:r>
    </w:p>
    <w:p w14:paraId="01303EEE" w14:textId="77777777" w:rsidR="00615DE3" w:rsidRDefault="00000000">
      <w:pPr>
        <w:spacing w:after="80"/>
      </w:pPr>
      <w:r>
        <w:rPr>
          <w:b/>
        </w:rPr>
        <w:t>b)</w:t>
      </w:r>
      <w:r>
        <w:t xml:space="preserve"> x = 10: ŷ = 10 + 5·10 = 60.</w:t>
      </w:r>
    </w:p>
    <w:p w14:paraId="32EADD92" w14:textId="77777777" w:rsidR="00615DE3" w:rsidRDefault="00000000">
      <w:pPr>
        <w:spacing w:after="80"/>
      </w:pPr>
      <w:r>
        <w:rPr>
          <w:b/>
        </w:rPr>
        <w:t>c)</w:t>
      </w:r>
      <w:r>
        <w:t xml:space="preserve"> Dự đoán ŷ = (20, 25, 35, 45, 55) trùng hoàn toàn y thật ⇒ mọi sai số bằng 0:  MAE = 0;  MSE = 0;  RMSE = 0.</w:t>
      </w:r>
    </w:p>
    <w:p w14:paraId="7742EADA" w14:textId="77777777" w:rsidR="00615DE3" w:rsidRDefault="00000000">
      <w:pPr>
        <w:spacing w:after="80"/>
      </w:pPr>
      <w:r>
        <w:rPr>
          <w:b/>
        </w:rPr>
        <w:t>d)</w:t>
      </w:r>
      <w:r>
        <w:t xml:space="preserve"> SSE = 0, SST = Σ(y − ȳ)² = 256 + 121 + 1 + 81 + 361 = 820 ⇒ R² = 1 − 0/820 = 1.</w:t>
      </w:r>
    </w:p>
    <w:p w14:paraId="5F09CA3D" w14:textId="4A8C019C" w:rsidR="00615DE3" w:rsidRDefault="00000000" w:rsidP="00BB2C99">
      <w:pPr>
        <w:spacing w:after="80"/>
      </w:pPr>
      <w:r>
        <w:rPr>
          <w:b/>
        </w:rPr>
        <w:t>e)</w:t>
      </w:r>
      <w:r>
        <w:t xml:space="preserve"> Nhận xét: chi phí quảng cáo và doanh số có quan hệ tuyến tính dương, cực mạnh. Mỗi 1 đơn vị chi phí quảng cáo tăng thêm làm doanh số tăng khoảng 5 đơn vị; a₀ = 10 là doanh số nền khi </w:t>
      </w:r>
      <w:r>
        <w:lastRenderedPageBreak/>
        <w:t>không quảng cáo. Dữ liệu khớp hoàn hảo (R² = 1) nhưng chỉ có 5 tuần nên cần thận trọng: dữ liệu thực tế thường có nhiễu, và dự đoán x = 10 là ngoại suy nhẹ ngoài miền 2–9; về lâu dài hiệu quả quảng cáo có thể giảm dần (bão hòa).</w:t>
      </w:r>
    </w:p>
    <w:sectPr w:rsidR="00615DE3" w:rsidSect="00034616">
      <w:footerReference w:type="default" r:id="rId14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1DC1" w14:textId="77777777" w:rsidR="00BE2AF8" w:rsidRDefault="00BE2AF8">
      <w:pPr>
        <w:spacing w:after="0" w:line="240" w:lineRule="auto"/>
      </w:pPr>
      <w:r>
        <w:separator/>
      </w:r>
    </w:p>
  </w:endnote>
  <w:endnote w:type="continuationSeparator" w:id="0">
    <w:p w14:paraId="5460B420" w14:textId="77777777" w:rsidR="00BE2AF8" w:rsidRDefault="00BE2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5FBB" w14:textId="77777777" w:rsidR="00615DE3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A3525C">
      <w:rPr>
        <w:sz w:val="20"/>
      </w:rPr>
      <w:fldChar w:fldCharType="separate"/>
    </w:r>
    <w:r w:rsidR="00A3525C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31BA8" w14:textId="77777777" w:rsidR="00BE2AF8" w:rsidRDefault="00BE2AF8">
      <w:pPr>
        <w:spacing w:after="0" w:line="240" w:lineRule="auto"/>
      </w:pPr>
      <w:r>
        <w:separator/>
      </w:r>
    </w:p>
  </w:footnote>
  <w:footnote w:type="continuationSeparator" w:id="0">
    <w:p w14:paraId="6D7D742F" w14:textId="77777777" w:rsidR="00BE2AF8" w:rsidRDefault="00BE2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221422">
    <w:abstractNumId w:val="8"/>
  </w:num>
  <w:num w:numId="2" w16cid:durableId="90250355">
    <w:abstractNumId w:val="6"/>
  </w:num>
  <w:num w:numId="3" w16cid:durableId="1292588105">
    <w:abstractNumId w:val="5"/>
  </w:num>
  <w:num w:numId="4" w16cid:durableId="1763526728">
    <w:abstractNumId w:val="4"/>
  </w:num>
  <w:num w:numId="5" w16cid:durableId="1628777423">
    <w:abstractNumId w:val="7"/>
  </w:num>
  <w:num w:numId="6" w16cid:durableId="1807115478">
    <w:abstractNumId w:val="3"/>
  </w:num>
  <w:num w:numId="7" w16cid:durableId="1324966365">
    <w:abstractNumId w:val="2"/>
  </w:num>
  <w:num w:numId="8" w16cid:durableId="268320652">
    <w:abstractNumId w:val="1"/>
  </w:num>
  <w:num w:numId="9" w16cid:durableId="100416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A11"/>
    <w:rsid w:val="0015074B"/>
    <w:rsid w:val="0029639D"/>
    <w:rsid w:val="00326F90"/>
    <w:rsid w:val="003949C4"/>
    <w:rsid w:val="00615DE3"/>
    <w:rsid w:val="00A3525C"/>
    <w:rsid w:val="00AA1D8D"/>
    <w:rsid w:val="00B47730"/>
    <w:rsid w:val="00BB2C99"/>
    <w:rsid w:val="00BE2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B121"/>
  <w14:defaultImageDpi w14:val="300"/>
  <w15:docId w15:val="{BB913032-9117-46A9-AD5A-DC13815F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2587</Words>
  <Characters>14752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Ngoc Truc</cp:lastModifiedBy>
  <cp:revision>2</cp:revision>
  <dcterms:created xsi:type="dcterms:W3CDTF">2026-10-13T14:10:00Z</dcterms:created>
  <dcterms:modified xsi:type="dcterms:W3CDTF">2026-10-13T14:10:00Z</dcterms:modified>
  <cp:category/>
</cp:coreProperties>
</file>